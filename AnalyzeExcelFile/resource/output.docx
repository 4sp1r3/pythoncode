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CD2B7" w14:textId="77777777" w:rsidR="00F26546" w:rsidRDefault="00B676A8">
      <w:pPr>
        <w:pStyle w:val="1"/>
      </w:pPr>
      <w:r>
        <w:t>ALL-MITRE-ATTACK</w:t>
      </w:r>
    </w:p>
    <w:p w14:paraId="505C8587" w14:textId="77777777" w:rsidR="00F26546" w:rsidRDefault="00B676A8">
      <w:pPr>
        <w:pStyle w:val="21"/>
      </w:pPr>
      <w:r>
        <w:t>mitre_attack_select</w:t>
      </w:r>
    </w:p>
    <w:p w14:paraId="087B7E16" w14:textId="77777777" w:rsidR="00F26546" w:rsidRDefault="00B676A8">
      <w:r>
        <w:t>该</w:t>
      </w:r>
      <w:r>
        <w:t>visualization</w:t>
      </w:r>
      <w:r>
        <w:t>的类型为</w:t>
      </w:r>
      <w:r>
        <w:t>Controls,</w:t>
      </w:r>
      <w:r>
        <w:t>其作用是指定</w:t>
      </w:r>
      <w:r>
        <w:t>Matrix</w:t>
      </w:r>
      <w:r>
        <w:t>来过滤数据或者指定</w:t>
      </w:r>
      <w:r>
        <w:t>Platform</w:t>
      </w:r>
      <w:r>
        <w:t>来过滤数据其界面如下图所示：</w:t>
      </w:r>
    </w:p>
    <w:p w14:paraId="04A0D701" w14:textId="77777777" w:rsidR="00F26546" w:rsidRDefault="00B676A8">
      <w:r>
        <w:rPr>
          <w:noProof/>
        </w:rPr>
        <w:drawing>
          <wp:inline distT="0" distB="0" distL="0" distR="0" wp14:anchorId="421D79E4" wp14:editId="7FD9F5B1">
            <wp:extent cx="4572000" cy="16612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selec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0001" w14:textId="77777777" w:rsidR="00F26546" w:rsidRDefault="00B676A8">
      <w:pPr>
        <w:pStyle w:val="21"/>
      </w:pPr>
      <w:r>
        <w:t>mitre_attack_techniques_matrices</w:t>
      </w:r>
    </w:p>
    <w:p w14:paraId="22BDFA83" w14:textId="77777777" w:rsidR="00F26546" w:rsidRDefault="00B676A8">
      <w:r>
        <w:t>该</w:t>
      </w:r>
      <w:r>
        <w:t>visualization</w:t>
      </w:r>
      <w:r>
        <w:t>的类型为</w:t>
      </w:r>
      <w:r>
        <w:t>Metric,</w:t>
      </w:r>
      <w:r>
        <w:t>其作用是按照</w:t>
      </w:r>
      <w:r>
        <w:t>matrix</w:t>
      </w:r>
      <w:r>
        <w:t>分组，统计每个</w:t>
      </w:r>
      <w:r>
        <w:t>matrix</w:t>
      </w:r>
      <w:r>
        <w:t>有多少个不同的</w:t>
      </w:r>
      <w:r>
        <w:t>technique</w:t>
      </w:r>
      <w:r>
        <w:t>其界面如下图所示：</w:t>
      </w:r>
    </w:p>
    <w:p w14:paraId="6D402664" w14:textId="77777777" w:rsidR="00F26546" w:rsidRDefault="00B676A8">
      <w:r>
        <w:rPr>
          <w:noProof/>
        </w:rPr>
        <w:drawing>
          <wp:inline distT="0" distB="0" distL="0" distR="0" wp14:anchorId="67B38DA5" wp14:editId="6E4DE701">
            <wp:extent cx="4572000" cy="14564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echniques_matric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AA03" w14:textId="77777777" w:rsidR="00F26546" w:rsidRDefault="00B676A8">
      <w:pPr>
        <w:pStyle w:val="21"/>
      </w:pPr>
      <w:r>
        <w:t>mitre_attack_permissions_required</w:t>
      </w:r>
    </w:p>
    <w:p w14:paraId="14400D49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permissions_required</w:t>
      </w:r>
      <w:r>
        <w:t>分组，统计每个</w:t>
      </w:r>
      <w:r>
        <w:t>permissions_required</w:t>
      </w:r>
      <w:r>
        <w:t>有多少个不同的</w:t>
      </w:r>
      <w:r>
        <w:t>technique</w:t>
      </w:r>
      <w:r>
        <w:t>其界面如下图所示：</w:t>
      </w:r>
    </w:p>
    <w:p w14:paraId="784A54FA" w14:textId="77777777" w:rsidR="00F26546" w:rsidRDefault="00B676A8">
      <w:r>
        <w:rPr>
          <w:noProof/>
        </w:rPr>
        <w:lastRenderedPageBreak/>
        <w:drawing>
          <wp:inline distT="0" distB="0" distL="0" distR="0" wp14:anchorId="3DA3F911" wp14:editId="5696C3A3">
            <wp:extent cx="4572000" cy="269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permissions_requir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E225" w14:textId="77777777" w:rsidR="00F26546" w:rsidRDefault="00B676A8">
      <w:pPr>
        <w:pStyle w:val="21"/>
      </w:pPr>
      <w:r>
        <w:t>mitre_attack_tactic_techniques</w:t>
      </w:r>
    </w:p>
    <w:p w14:paraId="74B291DC" w14:textId="77777777" w:rsidR="00F26546" w:rsidRDefault="00B676A8">
      <w:r>
        <w:t>该</w:t>
      </w:r>
      <w:r>
        <w:t>visualiza</w:t>
      </w:r>
      <w:r>
        <w:t>tion</w:t>
      </w:r>
      <w:r>
        <w:t>的类型为</w:t>
      </w:r>
      <w:r>
        <w:t>Data Table,</w:t>
      </w:r>
      <w:r>
        <w:t>其作用是按照</w:t>
      </w:r>
      <w:r>
        <w:t>tactic</w:t>
      </w:r>
      <w:r>
        <w:t>分组，统计每个</w:t>
      </w:r>
      <w:r>
        <w:t>tactic</w:t>
      </w:r>
      <w:r>
        <w:t>有多少个不同的</w:t>
      </w:r>
      <w:r>
        <w:t>technique</w:t>
      </w:r>
      <w:r>
        <w:t>其界面如下图所示：</w:t>
      </w:r>
    </w:p>
    <w:p w14:paraId="01929EC2" w14:textId="77777777" w:rsidR="00F26546" w:rsidRDefault="00B676A8">
      <w:r>
        <w:rPr>
          <w:noProof/>
        </w:rPr>
        <w:drawing>
          <wp:inline distT="0" distB="0" distL="0" distR="0" wp14:anchorId="70DC2279" wp14:editId="48236921">
            <wp:extent cx="4572000" cy="35875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actic_techniqu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3970" w14:textId="77777777" w:rsidR="00F26546" w:rsidRDefault="00B676A8">
      <w:pPr>
        <w:pStyle w:val="21"/>
      </w:pPr>
      <w:r>
        <w:lastRenderedPageBreak/>
        <w:t>mitre_attack_technique_data_sources_cloud</w:t>
      </w:r>
    </w:p>
    <w:p w14:paraId="0B656A0A" w14:textId="77777777" w:rsidR="00F26546" w:rsidRDefault="00B676A8">
      <w:r>
        <w:t>该</w:t>
      </w:r>
      <w:r>
        <w:t>visualization</w:t>
      </w:r>
      <w:r>
        <w:t>的类型为</w:t>
      </w:r>
      <w:r>
        <w:t>Tag Cloud,</w:t>
      </w:r>
      <w:r>
        <w:t>其作用是按照</w:t>
      </w:r>
      <w:r>
        <w:t>data_sources</w:t>
      </w:r>
      <w:r>
        <w:t>分组，统计每个</w:t>
      </w:r>
      <w:r>
        <w:t>data_sources</w:t>
      </w:r>
      <w:r>
        <w:t>有多少个不同的</w:t>
      </w:r>
      <w:r>
        <w:t>technique</w:t>
      </w:r>
      <w:r>
        <w:t>其界面如下图所示：</w:t>
      </w:r>
    </w:p>
    <w:p w14:paraId="4CA1B34F" w14:textId="77777777" w:rsidR="00F26546" w:rsidRDefault="00B676A8">
      <w:r>
        <w:rPr>
          <w:noProof/>
        </w:rPr>
        <w:drawing>
          <wp:inline distT="0" distB="0" distL="0" distR="0" wp14:anchorId="1184E37E" wp14:editId="32181DB5">
            <wp:extent cx="4572000" cy="30660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echnique_data_sources_clou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C7F2" w14:textId="77777777" w:rsidR="00F26546" w:rsidRDefault="00B676A8">
      <w:pPr>
        <w:pStyle w:val="21"/>
      </w:pPr>
      <w:r>
        <w:t>mitre_attack_software_groups</w:t>
      </w:r>
    </w:p>
    <w:p w14:paraId="38CB7E7C" w14:textId="77777777" w:rsidR="00F26546" w:rsidRDefault="00B676A8">
      <w:r>
        <w:t>该</w:t>
      </w:r>
      <w:r>
        <w:t>visualization</w:t>
      </w:r>
      <w:r>
        <w:t>的类型为</w:t>
      </w:r>
      <w:r>
        <w:t>Ho</w:t>
      </w:r>
      <w:r>
        <w:t>rizontal Bar,</w:t>
      </w:r>
      <w:r>
        <w:t>其作用是按照</w:t>
      </w:r>
      <w:r>
        <w:t>software</w:t>
      </w:r>
      <w:r>
        <w:t>分组，统计每个</w:t>
      </w:r>
      <w:r>
        <w:t>software</w:t>
      </w:r>
      <w:r>
        <w:t>有多少个不同的</w:t>
      </w:r>
      <w:r>
        <w:t>group</w:t>
      </w:r>
      <w:r>
        <w:t>其界面如下图所示：</w:t>
      </w:r>
    </w:p>
    <w:p w14:paraId="71C0205A" w14:textId="77777777" w:rsidR="00F26546" w:rsidRDefault="00B676A8">
      <w:r>
        <w:rPr>
          <w:noProof/>
        </w:rPr>
        <w:drawing>
          <wp:inline distT="0" distB="0" distL="0" distR="0" wp14:anchorId="623886CA" wp14:editId="76A3A0DE">
            <wp:extent cx="4429125" cy="312067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software_group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7028" cy="31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1D92" w14:textId="77777777" w:rsidR="00F26546" w:rsidRDefault="00B676A8">
      <w:pPr>
        <w:pStyle w:val="21"/>
      </w:pPr>
      <w:r>
        <w:lastRenderedPageBreak/>
        <w:t>mitre_attack_technique_data_sources</w:t>
      </w:r>
    </w:p>
    <w:p w14:paraId="69C9540F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technique</w:t>
      </w:r>
      <w:r>
        <w:t>分组，统计每个</w:t>
      </w:r>
      <w:r>
        <w:t>technique</w:t>
      </w:r>
      <w:r>
        <w:t>有多少个不同的</w:t>
      </w:r>
      <w:r>
        <w:t>data_sources</w:t>
      </w:r>
      <w:r>
        <w:t>其界面如下图所示：</w:t>
      </w:r>
    </w:p>
    <w:p w14:paraId="6BAAC48C" w14:textId="77777777" w:rsidR="00F26546" w:rsidRDefault="00B676A8">
      <w:r>
        <w:rPr>
          <w:noProof/>
        </w:rPr>
        <w:drawing>
          <wp:inline distT="0" distB="0" distL="0" distR="0" wp14:anchorId="336C7819" wp14:editId="634813EC">
            <wp:extent cx="4572000" cy="46100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echnique_data_sourc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2DCB" w14:textId="77777777" w:rsidR="00F26546" w:rsidRDefault="00B676A8">
      <w:pPr>
        <w:pStyle w:val="21"/>
      </w:pPr>
      <w:r>
        <w:t>mitre_attack_data_sources_techniques</w:t>
      </w:r>
    </w:p>
    <w:p w14:paraId="59406CD5" w14:textId="77777777" w:rsidR="00F26546" w:rsidRDefault="00B676A8">
      <w:r>
        <w:t>该</w:t>
      </w:r>
      <w:r>
        <w:t>visualization</w:t>
      </w:r>
      <w:r>
        <w:t>的类型为</w:t>
      </w:r>
      <w:r>
        <w:t>Data Tab</w:t>
      </w:r>
      <w:r>
        <w:t>le,</w:t>
      </w:r>
      <w:r>
        <w:t>其作用是按照</w:t>
      </w:r>
      <w:r>
        <w:t>data_sources</w:t>
      </w:r>
      <w:r>
        <w:t>分组，统计每个</w:t>
      </w:r>
      <w:r>
        <w:t>data_sources</w:t>
      </w:r>
      <w:r>
        <w:t>有多少个不同的</w:t>
      </w:r>
      <w:r>
        <w:t>technique</w:t>
      </w:r>
      <w:r>
        <w:t>其界面如下图所示：</w:t>
      </w:r>
    </w:p>
    <w:p w14:paraId="179C080A" w14:textId="77777777" w:rsidR="00F26546" w:rsidRDefault="00B676A8">
      <w:r>
        <w:rPr>
          <w:noProof/>
        </w:rPr>
        <w:lastRenderedPageBreak/>
        <w:drawing>
          <wp:inline distT="0" distB="0" distL="0" distR="0" wp14:anchorId="5F313174" wp14:editId="7D431E7B">
            <wp:extent cx="4572000" cy="47202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data_sources_techniqu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273F" w14:textId="77777777" w:rsidR="00F26546" w:rsidRDefault="00B676A8">
      <w:pPr>
        <w:pStyle w:val="21"/>
      </w:pPr>
      <w:r>
        <w:t>mitre_attack_mitigation_technique</w:t>
      </w:r>
    </w:p>
    <w:p w14:paraId="40077DE5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mitigation</w:t>
      </w:r>
      <w:r>
        <w:t>分组，统计每个</w:t>
      </w:r>
      <w:r>
        <w:t>mitigation</w:t>
      </w:r>
      <w:r>
        <w:t>有多少个不同的</w:t>
      </w:r>
      <w:r>
        <w:t>technique</w:t>
      </w:r>
      <w:r>
        <w:t>其界面如下图所示：</w:t>
      </w:r>
    </w:p>
    <w:p w14:paraId="7A758424" w14:textId="77777777" w:rsidR="00F26546" w:rsidRDefault="00B676A8">
      <w:r>
        <w:rPr>
          <w:noProof/>
        </w:rPr>
        <w:lastRenderedPageBreak/>
        <w:drawing>
          <wp:inline distT="0" distB="0" distL="0" distR="0" wp14:anchorId="12F551BE" wp14:editId="684D9FA4">
            <wp:extent cx="4572000" cy="4021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mitigation_techniqu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6400" w14:textId="77777777" w:rsidR="00F26546" w:rsidRDefault="00B676A8">
      <w:pPr>
        <w:pStyle w:val="21"/>
      </w:pPr>
      <w:r>
        <w:t>mitre_attack_groups_techniques</w:t>
      </w:r>
    </w:p>
    <w:p w14:paraId="1217FE7D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group</w:t>
      </w:r>
      <w:r>
        <w:t>分组，统计每个</w:t>
      </w:r>
      <w:r>
        <w:t>group</w:t>
      </w:r>
      <w:r>
        <w:t>有多少个不同的</w:t>
      </w:r>
      <w:r>
        <w:t>technique</w:t>
      </w:r>
      <w:r>
        <w:t>其界面如下图所示：</w:t>
      </w:r>
    </w:p>
    <w:p w14:paraId="3D8AB483" w14:textId="77777777" w:rsidR="00F26546" w:rsidRDefault="00B676A8">
      <w:r>
        <w:rPr>
          <w:noProof/>
        </w:rPr>
        <w:lastRenderedPageBreak/>
        <w:drawing>
          <wp:inline distT="0" distB="0" distL="0" distR="0" wp14:anchorId="04F24A92" wp14:editId="5E237D68">
            <wp:extent cx="4572000" cy="46400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techniqu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DAC9" w14:textId="77777777" w:rsidR="00F26546" w:rsidRDefault="00B676A8">
      <w:pPr>
        <w:pStyle w:val="21"/>
      </w:pPr>
      <w:r>
        <w:t>mitre_attack_discover</w:t>
      </w:r>
    </w:p>
    <w:p w14:paraId="4C4518A7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其作用是查找索引模式</w:t>
      </w:r>
      <w:r>
        <w:t>mitre-attack-*</w:t>
      </w:r>
      <w:r>
        <w:t>中所有索引最近一年的数据。其界面如下图所示：</w:t>
      </w:r>
    </w:p>
    <w:p w14:paraId="11CF8B06" w14:textId="77777777" w:rsidR="00F26546" w:rsidRDefault="00B676A8">
      <w:r>
        <w:rPr>
          <w:noProof/>
        </w:rPr>
        <w:drawing>
          <wp:inline distT="0" distB="0" distL="0" distR="0" wp14:anchorId="128EEBBB" wp14:editId="0FF61C75">
            <wp:extent cx="4572000" cy="18162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discove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1C2D" w14:textId="77777777" w:rsidR="00F26546" w:rsidRDefault="00B676A8">
      <w:pPr>
        <w:pStyle w:val="1"/>
      </w:pPr>
      <w:r>
        <w:lastRenderedPageBreak/>
        <w:t>Global_Dashboard</w:t>
      </w:r>
    </w:p>
    <w:p w14:paraId="5EE6D0A0" w14:textId="77777777" w:rsidR="00F26546" w:rsidRDefault="00B676A8">
      <w:pPr>
        <w:pStyle w:val="21"/>
      </w:pPr>
      <w:r>
        <w:t>Global_Count</w:t>
      </w:r>
    </w:p>
    <w:p w14:paraId="57DE61A4" w14:textId="77777777" w:rsidR="00F26546" w:rsidRDefault="00B676A8">
      <w:r>
        <w:t>该</w:t>
      </w:r>
      <w:r>
        <w:t>visualization</w:t>
      </w:r>
      <w:r>
        <w:t>的类型为</w:t>
      </w:r>
      <w:r>
        <w:t>Metric,</w:t>
      </w:r>
      <w:r>
        <w:t>其作用是统计索引模式</w:t>
      </w:r>
      <w:r>
        <w:t>logs-*</w:t>
      </w:r>
      <w:r>
        <w:t>中所有索引共多少条</w:t>
      </w:r>
      <w:r>
        <w:t>记录其界面如下图所示：</w:t>
      </w:r>
    </w:p>
    <w:p w14:paraId="0954B06A" w14:textId="77777777" w:rsidR="00F26546" w:rsidRDefault="00B676A8">
      <w:r>
        <w:rPr>
          <w:noProof/>
        </w:rPr>
        <w:drawing>
          <wp:inline distT="0" distB="0" distL="0" distR="0" wp14:anchorId="6FAE7ED5" wp14:editId="1444926A">
            <wp:extent cx="4572000" cy="27534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Cou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9233" w14:textId="77777777" w:rsidR="00F26546" w:rsidRDefault="00B676A8">
      <w:pPr>
        <w:pStyle w:val="21"/>
      </w:pPr>
      <w:r>
        <w:t>Global_EventIDs</w:t>
      </w:r>
    </w:p>
    <w:p w14:paraId="5DF57123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event_id</w:t>
      </w:r>
      <w:r>
        <w:t>分组，统计每个</w:t>
      </w:r>
      <w:r>
        <w:t>event_id</w:t>
      </w:r>
      <w:r>
        <w:t>有多少条记录其界面如下图所示：</w:t>
      </w:r>
    </w:p>
    <w:p w14:paraId="2C0237EA" w14:textId="77777777" w:rsidR="00F26546" w:rsidRDefault="00B676A8">
      <w:r>
        <w:rPr>
          <w:noProof/>
        </w:rPr>
        <w:drawing>
          <wp:inline distT="0" distB="0" distL="0" distR="0" wp14:anchorId="25B1A8AD" wp14:editId="2BA0C938">
            <wp:extent cx="4572000" cy="28549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EventID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CA92" w14:textId="77777777" w:rsidR="00F26546" w:rsidRDefault="00B676A8">
      <w:pPr>
        <w:pStyle w:val="21"/>
      </w:pPr>
      <w:r>
        <w:lastRenderedPageBreak/>
        <w:t>Global_Host_Name</w:t>
      </w:r>
    </w:p>
    <w:p w14:paraId="4D933694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host_name</w:t>
      </w:r>
      <w:r>
        <w:t>分组，统计每个</w:t>
      </w:r>
      <w:r>
        <w:t>host_name</w:t>
      </w:r>
      <w:r>
        <w:t>有多少条记录其界面如下图所示：</w:t>
      </w:r>
    </w:p>
    <w:p w14:paraId="23A1A934" w14:textId="77777777" w:rsidR="00F26546" w:rsidRDefault="00B676A8">
      <w:r>
        <w:rPr>
          <w:noProof/>
        </w:rPr>
        <w:drawing>
          <wp:inline distT="0" distB="0" distL="0" distR="0" wp14:anchorId="5254310D" wp14:editId="02EA930C">
            <wp:extent cx="4572000" cy="27715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Host_Nam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F6C7" w14:textId="77777777" w:rsidR="00F26546" w:rsidRDefault="00B676A8">
      <w:pPr>
        <w:pStyle w:val="21"/>
      </w:pPr>
      <w:r>
        <w:t>Global_User_Name</w:t>
      </w:r>
    </w:p>
    <w:p w14:paraId="69DBDD53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user_name</w:t>
      </w:r>
      <w:r>
        <w:t>分组，统计每个</w:t>
      </w:r>
      <w:r>
        <w:t>user_nam</w:t>
      </w:r>
      <w:r>
        <w:t>e</w:t>
      </w:r>
      <w:r>
        <w:t>有多少条记录其界面如下图所示：</w:t>
      </w:r>
    </w:p>
    <w:p w14:paraId="32C6995D" w14:textId="77777777" w:rsidR="00F26546" w:rsidRDefault="00B676A8">
      <w:r>
        <w:rPr>
          <w:noProof/>
        </w:rPr>
        <w:drawing>
          <wp:inline distT="0" distB="0" distL="0" distR="0" wp14:anchorId="7C17E63B" wp14:editId="3BE87274">
            <wp:extent cx="4572000" cy="2824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User_Nam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40F5" w14:textId="77777777" w:rsidR="00F26546" w:rsidRDefault="00B676A8">
      <w:pPr>
        <w:pStyle w:val="21"/>
      </w:pPr>
      <w:r>
        <w:lastRenderedPageBreak/>
        <w:t>Global_Process_Name</w:t>
      </w:r>
    </w:p>
    <w:p w14:paraId="0D26A503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process_name</w:t>
      </w:r>
      <w:r>
        <w:t>分组，统计每个</w:t>
      </w:r>
      <w:r>
        <w:t>process_name</w:t>
      </w:r>
      <w:r>
        <w:t>有多少条记录其界面如下图所示：</w:t>
      </w:r>
    </w:p>
    <w:p w14:paraId="1E952BCC" w14:textId="77777777" w:rsidR="00F26546" w:rsidRDefault="00B676A8">
      <w:r>
        <w:rPr>
          <w:noProof/>
        </w:rPr>
        <w:drawing>
          <wp:inline distT="0" distB="0" distL="0" distR="0" wp14:anchorId="5F7B90D9" wp14:editId="2270C454">
            <wp:extent cx="4572000" cy="41628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Process_Nam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046E" w14:textId="77777777" w:rsidR="00F26546" w:rsidRDefault="00B676A8">
      <w:pPr>
        <w:pStyle w:val="21"/>
      </w:pPr>
      <w:r>
        <w:t>Global_process_command_line</w:t>
      </w:r>
    </w:p>
    <w:p w14:paraId="23BCC934" w14:textId="77777777" w:rsidR="00F26546" w:rsidRDefault="00B676A8">
      <w:r>
        <w:t>该</w:t>
      </w:r>
      <w:r>
        <w:t>visualization</w:t>
      </w:r>
      <w:r>
        <w:t>的类型为</w:t>
      </w:r>
      <w:r>
        <w:t xml:space="preserve">Data </w:t>
      </w:r>
      <w:r>
        <w:t>Table,</w:t>
      </w:r>
      <w:r>
        <w:t>其作用是按照</w:t>
      </w:r>
      <w:r>
        <w:t>process_command_line</w:t>
      </w:r>
      <w:r>
        <w:t>分组，统计每个</w:t>
      </w:r>
      <w:r>
        <w:t>process_command_line</w:t>
      </w:r>
      <w:r>
        <w:t>有多少条记录其界面如下图所示：</w:t>
      </w:r>
    </w:p>
    <w:p w14:paraId="1C7F902E" w14:textId="77777777" w:rsidR="00F26546" w:rsidRDefault="00B676A8">
      <w:r>
        <w:rPr>
          <w:noProof/>
        </w:rPr>
        <w:lastRenderedPageBreak/>
        <w:drawing>
          <wp:inline distT="0" distB="0" distL="0" distR="0" wp14:anchorId="5B2888C8" wp14:editId="3D143853">
            <wp:extent cx="4572000" cy="32346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process_command_lin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08B4" w14:textId="77777777" w:rsidR="00F26546" w:rsidRDefault="00B676A8">
      <w:pPr>
        <w:pStyle w:val="21"/>
      </w:pPr>
      <w:r>
        <w:t>Global_dst_ip</w:t>
      </w:r>
    </w:p>
    <w:p w14:paraId="5C19D2FB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dst_ip_addr</w:t>
      </w:r>
      <w:r>
        <w:t>分组，统计每个</w:t>
      </w:r>
      <w:r>
        <w:t>dst_ip_addr</w:t>
      </w:r>
      <w:r>
        <w:t>有多少条记录其界面如下图所示：</w:t>
      </w:r>
    </w:p>
    <w:p w14:paraId="65BFCF1B" w14:textId="77777777" w:rsidR="00F26546" w:rsidRDefault="00B676A8">
      <w:r>
        <w:rPr>
          <w:noProof/>
        </w:rPr>
        <w:lastRenderedPageBreak/>
        <w:drawing>
          <wp:inline distT="0" distB="0" distL="0" distR="0" wp14:anchorId="4BC18F8F" wp14:editId="5BAD3EC2">
            <wp:extent cx="4572000" cy="42070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dst_ip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3C8B" w14:textId="77777777" w:rsidR="00F26546" w:rsidRDefault="00B676A8">
      <w:pPr>
        <w:pStyle w:val="21"/>
      </w:pPr>
      <w:r>
        <w:t>Global_Logon_Type</w:t>
      </w:r>
    </w:p>
    <w:p w14:paraId="68144C07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logon_type</w:t>
      </w:r>
      <w:r>
        <w:t>分组，统计每个</w:t>
      </w:r>
      <w:r>
        <w:t>logon_type</w:t>
      </w:r>
      <w:r>
        <w:t>有多少</w:t>
      </w:r>
      <w:r>
        <w:t>条记录其界面如下图所示：</w:t>
      </w:r>
    </w:p>
    <w:p w14:paraId="6DB596D6" w14:textId="77777777" w:rsidR="00F26546" w:rsidRDefault="00B676A8">
      <w:r>
        <w:rPr>
          <w:noProof/>
        </w:rPr>
        <w:lastRenderedPageBreak/>
        <w:drawing>
          <wp:inline distT="0" distB="0" distL="0" distR="0" wp14:anchorId="204D8234" wp14:editId="5888C3AE">
            <wp:extent cx="4572000" cy="63947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Logon_Typ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77F7" w14:textId="77777777" w:rsidR="00F26546" w:rsidRDefault="00B676A8">
      <w:pPr>
        <w:pStyle w:val="21"/>
      </w:pPr>
      <w:r>
        <w:t>Global_Hashes_Sha256</w:t>
      </w:r>
    </w:p>
    <w:p w14:paraId="44CF320C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hash_sha256</w:t>
      </w:r>
      <w:r>
        <w:t>分组，统计每个</w:t>
      </w:r>
      <w:r>
        <w:t>hash_sha256</w:t>
      </w:r>
      <w:r>
        <w:t>有多少条记录其界面如下图所示：</w:t>
      </w:r>
    </w:p>
    <w:p w14:paraId="5BBFBEBD" w14:textId="77777777" w:rsidR="00F26546" w:rsidRDefault="00B676A8">
      <w:r>
        <w:rPr>
          <w:noProof/>
        </w:rPr>
        <w:lastRenderedPageBreak/>
        <w:drawing>
          <wp:inline distT="0" distB="0" distL="0" distR="0" wp14:anchorId="11C7CC4C" wp14:editId="38F52A2B">
            <wp:extent cx="4572000" cy="21322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Hashes_Sha25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4455" w14:textId="77777777" w:rsidR="00F26546" w:rsidRDefault="00B676A8">
      <w:pPr>
        <w:pStyle w:val="21"/>
      </w:pPr>
      <w:r>
        <w:t>Global_Discover</w:t>
      </w:r>
    </w:p>
    <w:p w14:paraId="731B4B64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其作用是查找索引模式</w:t>
      </w:r>
      <w:r>
        <w:t>logs-*</w:t>
      </w:r>
      <w:r>
        <w:t>中所有索引最近一年的数据。其界面如下图所示：</w:t>
      </w:r>
    </w:p>
    <w:p w14:paraId="79282559" w14:textId="77777777" w:rsidR="00F26546" w:rsidRDefault="00B676A8">
      <w:r>
        <w:rPr>
          <w:noProof/>
        </w:rPr>
        <w:drawing>
          <wp:inline distT="0" distB="0" distL="0" distR="0" wp14:anchorId="305F940E" wp14:editId="5DBFAE28">
            <wp:extent cx="4572000" cy="19371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Discove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C870" w14:textId="77777777" w:rsidR="00F26546" w:rsidRDefault="00B676A8">
      <w:pPr>
        <w:pStyle w:val="1"/>
      </w:pPr>
      <w:r>
        <w:t>Host Investigation Dashboard</w:t>
      </w:r>
    </w:p>
    <w:p w14:paraId="3B6F22F7" w14:textId="77777777" w:rsidR="00F26546" w:rsidRDefault="00B676A8">
      <w:pPr>
        <w:pStyle w:val="21"/>
      </w:pPr>
      <w:r>
        <w:t>Sysmon_Timelion_NetworkEvents_byUser</w:t>
      </w:r>
    </w:p>
    <w:p w14:paraId="319D3300" w14:textId="77777777" w:rsidR="00F26546" w:rsidRDefault="00B676A8">
      <w:r>
        <w:t>该</w:t>
      </w:r>
      <w:r>
        <w:t>visualization</w:t>
      </w:r>
      <w:r>
        <w:t>的类型为</w:t>
      </w:r>
      <w:r>
        <w:t>Timelion,</w:t>
      </w:r>
      <w:r>
        <w:t>其作用是对索引</w:t>
      </w:r>
      <w:r>
        <w:t>logs-endpoint-winevent-sysmon*</w:t>
      </w:r>
      <w:r>
        <w:t>中</w:t>
      </w:r>
      <w:r>
        <w:t>event_id=3</w:t>
      </w:r>
      <w:r>
        <w:t>的事件，按照</w:t>
      </w:r>
      <w:r>
        <w:t>user_account</w:t>
      </w:r>
      <w:r>
        <w:t>分组，并对每一个</w:t>
      </w:r>
      <w:r>
        <w:t>user_account</w:t>
      </w:r>
      <w:r>
        <w:t>按照时间序列来显示其记</w:t>
      </w:r>
      <w:r>
        <w:t>录条数其界面如下图所示：</w:t>
      </w:r>
    </w:p>
    <w:p w14:paraId="76BA5599" w14:textId="77777777" w:rsidR="00F26546" w:rsidRDefault="00B676A8">
      <w:r>
        <w:rPr>
          <w:noProof/>
        </w:rPr>
        <w:lastRenderedPageBreak/>
        <w:drawing>
          <wp:inline distT="0" distB="0" distL="0" distR="0" wp14:anchorId="1D8922E7" wp14:editId="310CC0C0">
            <wp:extent cx="4572000" cy="26032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Timelion_NetworkEvents_byUse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BD2D" w14:textId="77777777" w:rsidR="00F26546" w:rsidRDefault="00B676A8">
      <w:pPr>
        <w:pStyle w:val="21"/>
      </w:pPr>
      <w:r>
        <w:t>Sysmon_Timelion_ProcessEvents_byUser</w:t>
      </w:r>
    </w:p>
    <w:p w14:paraId="7DD04514" w14:textId="77777777" w:rsidR="00F26546" w:rsidRDefault="00B676A8">
      <w:r>
        <w:t>该</w:t>
      </w:r>
      <w:r>
        <w:t>visualization</w:t>
      </w:r>
      <w:r>
        <w:t>的类型为</w:t>
      </w:r>
      <w:r>
        <w:t>Timelion,</w:t>
      </w:r>
      <w:r>
        <w:t>其作用是对索引</w:t>
      </w:r>
      <w:r>
        <w:t>logs-endpoint-winevent-sysmon*</w:t>
      </w:r>
      <w:r>
        <w:t>中</w:t>
      </w:r>
      <w:r>
        <w:t>event_id=1</w:t>
      </w:r>
      <w:r>
        <w:t>的事件，按照</w:t>
      </w:r>
      <w:r>
        <w:t>user_account</w:t>
      </w:r>
      <w:r>
        <w:t>分组，并对每一个</w:t>
      </w:r>
      <w:r>
        <w:t>user_account</w:t>
      </w:r>
      <w:r>
        <w:t>按照时间序列来显示其记录条数其界面如下图所示：</w:t>
      </w:r>
    </w:p>
    <w:p w14:paraId="39F71963" w14:textId="77777777" w:rsidR="00F26546" w:rsidRDefault="00B676A8">
      <w:r>
        <w:rPr>
          <w:noProof/>
        </w:rPr>
        <w:drawing>
          <wp:inline distT="0" distB="0" distL="0" distR="0" wp14:anchorId="514B4E81" wp14:editId="510F9303">
            <wp:extent cx="4572000" cy="2605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Timelion_ProcessEvents_byUse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AE06" w14:textId="77777777" w:rsidR="00F26546" w:rsidRDefault="00B676A8">
      <w:pPr>
        <w:pStyle w:val="21"/>
      </w:pPr>
      <w:r>
        <w:t>Sysmon_ExecutedCommands</w:t>
      </w:r>
    </w:p>
    <w:p w14:paraId="24420BD3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 A</w:t>
      </w:r>
      <w:r>
        <w:t>ND (process_parent_name:\"CmD.exe\" OR process_parent_name:\"powershell.exe\" OR process_parent_name:\"wscript.exe\" OR process_parent_name:\"cscript.exe\")</w:t>
      </w:r>
      <w:r>
        <w:t>其界面如下图所示：</w:t>
      </w:r>
    </w:p>
    <w:p w14:paraId="14CC69DB" w14:textId="77777777" w:rsidR="00F26546" w:rsidRDefault="00B676A8">
      <w:r>
        <w:rPr>
          <w:noProof/>
        </w:rPr>
        <w:lastRenderedPageBreak/>
        <w:drawing>
          <wp:inline distT="0" distB="0" distL="0" distR="0" wp14:anchorId="5D87C65C" wp14:editId="3CD1A352">
            <wp:extent cx="4572000" cy="1296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ExecutedCommand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C5FD" w14:textId="77777777" w:rsidR="00F26546" w:rsidRDefault="00B676A8">
      <w:pPr>
        <w:pStyle w:val="21"/>
      </w:pPr>
      <w:r>
        <w:t>Sysmon_Process Creation - EventId1</w:t>
      </w:r>
    </w:p>
    <w:p w14:paraId="55891CB4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</w:t>
      </w:r>
      <w:r>
        <w:t>其界面如下图所示：</w:t>
      </w:r>
    </w:p>
    <w:p w14:paraId="081EFC2A" w14:textId="77777777" w:rsidR="00F26546" w:rsidRDefault="00B676A8">
      <w:r>
        <w:rPr>
          <w:noProof/>
        </w:rPr>
        <w:drawing>
          <wp:inline distT="0" distB="0" distL="0" distR="0" wp14:anchorId="517349D8" wp14:editId="4EE4C121">
            <wp:extent cx="4572000" cy="14894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 Creation - EventId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7CE0" w14:textId="77777777" w:rsidR="00F26546" w:rsidRDefault="00B676A8">
      <w:pPr>
        <w:pStyle w:val="21"/>
      </w:pPr>
      <w:r>
        <w:t>Sy</w:t>
      </w:r>
      <w:r>
        <w:t>smon_Public Network Connections - EventId 3</w:t>
      </w:r>
    </w:p>
    <w:p w14:paraId="050F57E6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event_id:3 AND (NOT dst_ip_addr: \"127.0.0.1\" AND NOT dst_ip_addr:[10.0.0.0 TO 10.255.255.255] AND NOT dst_ip_addr:[192.168.0.0 TO 192.168.255.255] AND NOT dst_ip_addr:[172.16.0.0 TO</w:t>
      </w:r>
      <w:r>
        <w:t xml:space="preserve"> 172.31.255.255])</w:t>
      </w:r>
      <w:r>
        <w:t>其界面如下图所示：</w:t>
      </w:r>
    </w:p>
    <w:p w14:paraId="38ABC0B6" w14:textId="77777777" w:rsidR="00F26546" w:rsidRDefault="00B676A8">
      <w:r>
        <w:rPr>
          <w:noProof/>
        </w:rPr>
        <w:drawing>
          <wp:inline distT="0" distB="0" distL="0" distR="0" wp14:anchorId="38D1EAC7" wp14:editId="68289B53">
            <wp:extent cx="4572000" cy="12972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ublic Network Connections - EventId 3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DBC3" w14:textId="77777777" w:rsidR="00F26546" w:rsidRDefault="00B676A8">
      <w:pPr>
        <w:pStyle w:val="21"/>
      </w:pPr>
      <w:r>
        <w:t>Sysmon_File Creation - EventId 11</w:t>
      </w:r>
    </w:p>
    <w:p w14:paraId="785792EA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event_id:11</w:t>
      </w:r>
      <w:r>
        <w:t>其界面如下图所示：</w:t>
      </w:r>
    </w:p>
    <w:p w14:paraId="52AC1B5C" w14:textId="77777777" w:rsidR="00F26546" w:rsidRDefault="00B676A8">
      <w:r>
        <w:rPr>
          <w:noProof/>
        </w:rPr>
        <w:lastRenderedPageBreak/>
        <w:drawing>
          <wp:inline distT="0" distB="0" distL="0" distR="0" wp14:anchorId="78DBA07B" wp14:editId="1CA88D04">
            <wp:extent cx="4572000" cy="16591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File Creation - EventId 1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781B" w14:textId="77777777" w:rsidR="00F26546" w:rsidRDefault="00B676A8">
      <w:pPr>
        <w:pStyle w:val="21"/>
      </w:pPr>
      <w:r>
        <w:t>Sysmon_Downloads-EventId 15</w:t>
      </w:r>
    </w:p>
    <w:p w14:paraId="06E67BEE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source_name: \"Microsoft-Windows-Sysmon\" AND event_id:15</w:t>
      </w:r>
      <w:r>
        <w:t>其界面如下图所示：</w:t>
      </w:r>
    </w:p>
    <w:p w14:paraId="532CFDF3" w14:textId="77777777" w:rsidR="00F26546" w:rsidRDefault="00B676A8">
      <w:r>
        <w:rPr>
          <w:noProof/>
        </w:rPr>
        <w:drawing>
          <wp:inline distT="0" distB="0" distL="0" distR="0" wp14:anchorId="09368F86" wp14:editId="0D2CBC95">
            <wp:extent cx="4572000" cy="13048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Downloads-EventId 15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3EBB" w14:textId="77777777" w:rsidR="00F26546" w:rsidRDefault="00B676A8">
      <w:pPr>
        <w:pStyle w:val="21"/>
      </w:pPr>
      <w:r>
        <w:t>Sysmon_Registry Events</w:t>
      </w:r>
    </w:p>
    <w:p w14:paraId="16CE2B2E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event_id:12 OR event_id:13 OR event_id:14</w:t>
      </w:r>
      <w:r>
        <w:t>其界面如下图所示：</w:t>
      </w:r>
    </w:p>
    <w:p w14:paraId="7E5B53BB" w14:textId="77777777" w:rsidR="00F26546" w:rsidRDefault="00B676A8">
      <w:r>
        <w:rPr>
          <w:noProof/>
        </w:rPr>
        <w:drawing>
          <wp:inline distT="0" distB="0" distL="0" distR="0" wp14:anchorId="084B5CC0" wp14:editId="4E31E334">
            <wp:extent cx="4572000" cy="132068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Registry Event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3A7F" w14:textId="77777777" w:rsidR="00F26546" w:rsidRDefault="00B676A8">
      <w:pPr>
        <w:pStyle w:val="21"/>
      </w:pPr>
      <w:r>
        <w:t>Sysmon_WMI Subscription Events</w:t>
      </w:r>
    </w:p>
    <w:p w14:paraId="20D8CA78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source_name: \"Microsoft-Windows-Sysmon\" AND (event_id:19 OR event_id:20 OR event_id:21)</w:t>
      </w:r>
      <w:r>
        <w:t>其界</w:t>
      </w:r>
      <w:r>
        <w:t>面如下图所示：</w:t>
      </w:r>
    </w:p>
    <w:p w14:paraId="37DC1724" w14:textId="77777777" w:rsidR="00F26546" w:rsidRDefault="00B676A8">
      <w:r>
        <w:rPr>
          <w:noProof/>
        </w:rPr>
        <w:lastRenderedPageBreak/>
        <w:drawing>
          <wp:inline distT="0" distB="0" distL="0" distR="0" wp14:anchorId="6AE6173B" wp14:editId="18162E5E">
            <wp:extent cx="4572000" cy="13138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WMI Subscription Event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6BD" w14:textId="77777777" w:rsidR="00F26546" w:rsidRDefault="00B676A8">
      <w:pPr>
        <w:pStyle w:val="21"/>
      </w:pPr>
      <w:r>
        <w:t>windows_login_events</w:t>
      </w:r>
    </w:p>
    <w:p w14:paraId="24EDBF27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source_name: \"Microsoft-Windows-Security-Auditing\" AND (event_id:[4624 TO 4625] OR event_id:4634)</w:t>
      </w:r>
      <w:r>
        <w:t>其界面如下图所示：</w:t>
      </w:r>
    </w:p>
    <w:p w14:paraId="4FCB0160" w14:textId="77777777" w:rsidR="00F26546" w:rsidRDefault="00B676A8">
      <w:r>
        <w:rPr>
          <w:noProof/>
        </w:rPr>
        <w:drawing>
          <wp:inline distT="0" distB="0" distL="0" distR="0" wp14:anchorId="25FD9069" wp14:editId="0B99D1D5">
            <wp:extent cx="4572000" cy="1313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_login_event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A148" w14:textId="77777777" w:rsidR="00F26546" w:rsidRDefault="00B676A8">
      <w:pPr>
        <w:pStyle w:val="21"/>
      </w:pPr>
      <w:r>
        <w:t>Sysmon_Invalid Drivers</w:t>
      </w:r>
    </w:p>
    <w:p w14:paraId="45382617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 6</w:t>
      </w:r>
      <w:r>
        <w:t>其界面如下图所示：</w:t>
      </w:r>
    </w:p>
    <w:p w14:paraId="161A1F84" w14:textId="77777777" w:rsidR="00F26546" w:rsidRDefault="00F26546"/>
    <w:p w14:paraId="0337D8A8" w14:textId="77777777" w:rsidR="00F26546" w:rsidRDefault="00B676A8">
      <w:pPr>
        <w:pStyle w:val="21"/>
      </w:pPr>
      <w:r>
        <w:t>Sysmon_Private Network Connections - EventId 3</w:t>
      </w:r>
    </w:p>
    <w:p w14:paraId="107F665F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event_id:3 AND (dst_ip_addr:[10.0.0.0 TO 10.255.255.255] OR dst_ip_addr:[192.168.0.0 TO 192.168.255.255] OR dst_ip_addr:[172.16.0</w:t>
      </w:r>
      <w:r>
        <w:t>.0 TO 172.31.255.255])</w:t>
      </w:r>
      <w:r>
        <w:t>其界面如下图所示：</w:t>
      </w:r>
    </w:p>
    <w:p w14:paraId="02870CFB" w14:textId="77777777" w:rsidR="00F26546" w:rsidRDefault="00B676A8">
      <w:r>
        <w:rPr>
          <w:noProof/>
        </w:rPr>
        <w:drawing>
          <wp:inline distT="0" distB="0" distL="0" distR="0" wp14:anchorId="27138902" wp14:editId="337BE725">
            <wp:extent cx="4572000" cy="12912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ivate Network Connections - EventId 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A1B9" w14:textId="77777777" w:rsidR="00F26546" w:rsidRDefault="00B676A8">
      <w:pPr>
        <w:pStyle w:val="1"/>
      </w:pPr>
      <w:r>
        <w:lastRenderedPageBreak/>
        <w:t>MITRE-ATTACK-GROUPS</w:t>
      </w:r>
    </w:p>
    <w:p w14:paraId="168DF3F4" w14:textId="77777777" w:rsidR="00F26546" w:rsidRDefault="00B676A8">
      <w:pPr>
        <w:pStyle w:val="21"/>
      </w:pPr>
      <w:r>
        <w:t>mitre_attack_group_select</w:t>
      </w:r>
    </w:p>
    <w:p w14:paraId="5ED49588" w14:textId="77777777" w:rsidR="00F26546" w:rsidRDefault="00B676A8">
      <w:r>
        <w:t>该</w:t>
      </w:r>
      <w:r>
        <w:t>visualization</w:t>
      </w:r>
      <w:r>
        <w:t>的类型为</w:t>
      </w:r>
      <w:r>
        <w:t>Controls,</w:t>
      </w:r>
      <w:r>
        <w:t>其作用是指定</w:t>
      </w:r>
      <w:r>
        <w:t>group</w:t>
      </w:r>
      <w:r>
        <w:t>、</w:t>
      </w:r>
      <w:r>
        <w:t>techniques</w:t>
      </w:r>
      <w:r>
        <w:t>来过滤数据，</w:t>
      </w:r>
      <w:r>
        <w:t xml:space="preserve"> </w:t>
      </w:r>
      <w:r>
        <w:t>或者指定</w:t>
      </w:r>
      <w:r>
        <w:t>Matrix</w:t>
      </w:r>
      <w:r>
        <w:t>过滤数据其界面如下图所示：</w:t>
      </w:r>
    </w:p>
    <w:p w14:paraId="1C795D99" w14:textId="77777777" w:rsidR="00F26546" w:rsidRDefault="00B676A8">
      <w:r>
        <w:rPr>
          <w:noProof/>
        </w:rPr>
        <w:drawing>
          <wp:inline distT="0" distB="0" distL="0" distR="0" wp14:anchorId="335F52FB" wp14:editId="6AFF272C">
            <wp:extent cx="4572000" cy="10275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_selec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6C3A" w14:textId="77777777" w:rsidR="00F26546" w:rsidRDefault="00B676A8">
      <w:pPr>
        <w:pStyle w:val="21"/>
      </w:pPr>
      <w:r>
        <w:t>mitre_attack_groups_matrices</w:t>
      </w:r>
    </w:p>
    <w:p w14:paraId="192CEF60" w14:textId="77777777" w:rsidR="00F26546" w:rsidRDefault="00B676A8">
      <w:r>
        <w:t>该</w:t>
      </w:r>
      <w:r>
        <w:t>visualization</w:t>
      </w:r>
      <w:r>
        <w:t>的类型为</w:t>
      </w:r>
      <w:r>
        <w:t>Metric,</w:t>
      </w:r>
      <w:r>
        <w:t>其作用是按照</w:t>
      </w:r>
      <w:r>
        <w:t>matrix</w:t>
      </w:r>
      <w:r>
        <w:t>分组，统计每个</w:t>
      </w:r>
      <w:r>
        <w:t>matrix</w:t>
      </w:r>
      <w:r>
        <w:t>有多少个不同的</w:t>
      </w:r>
      <w:r>
        <w:t>group</w:t>
      </w:r>
      <w:r>
        <w:t>其界面</w:t>
      </w:r>
      <w:r>
        <w:t>如下图所示：</w:t>
      </w:r>
    </w:p>
    <w:p w14:paraId="6BE7E48E" w14:textId="77777777" w:rsidR="00F26546" w:rsidRDefault="00B676A8">
      <w:r>
        <w:rPr>
          <w:noProof/>
        </w:rPr>
        <w:drawing>
          <wp:inline distT="0" distB="0" distL="0" distR="0" wp14:anchorId="598EA178" wp14:editId="4FD55461">
            <wp:extent cx="4572000" cy="15367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matrice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FBA5" w14:textId="77777777" w:rsidR="00F26546" w:rsidRDefault="00B676A8">
      <w:pPr>
        <w:pStyle w:val="21"/>
      </w:pPr>
      <w:r>
        <w:t>mitre_attack_groups_techniques</w:t>
      </w:r>
    </w:p>
    <w:p w14:paraId="10BDBDB0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group</w:t>
      </w:r>
      <w:r>
        <w:t>分组，统计每个</w:t>
      </w:r>
      <w:r>
        <w:t>group</w:t>
      </w:r>
      <w:r>
        <w:t>有多少个不同的</w:t>
      </w:r>
      <w:r>
        <w:t>technique</w:t>
      </w:r>
      <w:r>
        <w:t>其界面如下图所示：</w:t>
      </w:r>
    </w:p>
    <w:p w14:paraId="5A22CD1F" w14:textId="77777777" w:rsidR="00F26546" w:rsidRDefault="00B676A8">
      <w:r>
        <w:rPr>
          <w:noProof/>
        </w:rPr>
        <w:lastRenderedPageBreak/>
        <w:drawing>
          <wp:inline distT="0" distB="0" distL="0" distR="0" wp14:anchorId="4612FAA2" wp14:editId="6125FA2F">
            <wp:extent cx="4572000" cy="464006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techniqu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0358" w14:textId="77777777" w:rsidR="00F26546" w:rsidRDefault="00B676A8">
      <w:pPr>
        <w:pStyle w:val="21"/>
      </w:pPr>
      <w:r>
        <w:t>mitre_attack_groups_software_cloud</w:t>
      </w:r>
    </w:p>
    <w:p w14:paraId="74A0FBB7" w14:textId="77777777" w:rsidR="00F26546" w:rsidRDefault="00B676A8">
      <w:r>
        <w:t>该</w:t>
      </w:r>
      <w:r>
        <w:t>visualization</w:t>
      </w:r>
      <w:r>
        <w:t>的类型为</w:t>
      </w:r>
      <w:r>
        <w:t>Tag Cloud,</w:t>
      </w:r>
      <w:r>
        <w:t>其作用是按照</w:t>
      </w:r>
      <w:r>
        <w:t>software</w:t>
      </w:r>
      <w:r>
        <w:t>分组，统计每个</w:t>
      </w:r>
      <w:r>
        <w:t>software</w:t>
      </w:r>
      <w:r>
        <w:t>有多少个不同的</w:t>
      </w:r>
      <w:r>
        <w:t>group</w:t>
      </w:r>
      <w:r>
        <w:t>其界面如下图所示：</w:t>
      </w:r>
    </w:p>
    <w:p w14:paraId="5EE596E3" w14:textId="77777777" w:rsidR="00F26546" w:rsidRDefault="00B676A8">
      <w:r>
        <w:rPr>
          <w:noProof/>
        </w:rPr>
        <w:lastRenderedPageBreak/>
        <w:drawing>
          <wp:inline distT="0" distB="0" distL="0" distR="0" wp14:anchorId="08FBB50B" wp14:editId="3B5D23EA">
            <wp:extent cx="4572000" cy="291999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software_clou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299" w14:textId="77777777" w:rsidR="00F26546" w:rsidRDefault="00B676A8">
      <w:pPr>
        <w:pStyle w:val="21"/>
      </w:pPr>
      <w:r>
        <w:t>mitre_attack_groups_</w:t>
      </w:r>
      <w:r>
        <w:t>techniques_bar</w:t>
      </w:r>
    </w:p>
    <w:p w14:paraId="5D056325" w14:textId="77777777" w:rsidR="00F26546" w:rsidRDefault="00B676A8">
      <w:r>
        <w:t>该</w:t>
      </w:r>
      <w:r>
        <w:t>visualization</w:t>
      </w:r>
      <w:r>
        <w:t>的类型为</w:t>
      </w:r>
      <w:r>
        <w:t>Horizontal Bar,</w:t>
      </w:r>
      <w:r>
        <w:t>其作用是按照</w:t>
      </w:r>
      <w:r>
        <w:t>techniques</w:t>
      </w:r>
      <w:r>
        <w:t>分组，统计每个</w:t>
      </w:r>
      <w:r>
        <w:t>techniques</w:t>
      </w:r>
      <w:r>
        <w:t>有多少个不同的</w:t>
      </w:r>
      <w:r>
        <w:t>group</w:t>
      </w:r>
      <w:r>
        <w:t>其界面如下图所示：</w:t>
      </w:r>
    </w:p>
    <w:p w14:paraId="32B95AEF" w14:textId="77777777" w:rsidR="00F26546" w:rsidRDefault="00B676A8">
      <w:r>
        <w:rPr>
          <w:noProof/>
        </w:rPr>
        <w:drawing>
          <wp:inline distT="0" distB="0" distL="0" distR="0" wp14:anchorId="7F379555" wp14:editId="1268C91B">
            <wp:extent cx="4572000" cy="28015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techniques_bar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4A29" w14:textId="77777777" w:rsidR="00F26546" w:rsidRDefault="00B676A8">
      <w:pPr>
        <w:pStyle w:val="21"/>
      </w:pPr>
      <w:r>
        <w:t>mitre_attack_groups_tactics</w:t>
      </w:r>
    </w:p>
    <w:p w14:paraId="0343B761" w14:textId="77777777" w:rsidR="00F26546" w:rsidRDefault="00B676A8">
      <w:r>
        <w:t>该</w:t>
      </w:r>
      <w:r>
        <w:t>visualization</w:t>
      </w:r>
      <w:r>
        <w:t>的类型为</w:t>
      </w:r>
      <w:r>
        <w:t xml:space="preserve">Data </w:t>
      </w:r>
      <w:r>
        <w:t>Table,</w:t>
      </w:r>
      <w:r>
        <w:t>其作用是按照</w:t>
      </w:r>
      <w:r>
        <w:t>tactic</w:t>
      </w:r>
      <w:r>
        <w:t>分组，统计每个</w:t>
      </w:r>
      <w:r>
        <w:t>tactic</w:t>
      </w:r>
      <w:r>
        <w:t>有多少个不同的</w:t>
      </w:r>
      <w:r>
        <w:t>group</w:t>
      </w:r>
      <w:r>
        <w:t>其界面如下图所示：</w:t>
      </w:r>
    </w:p>
    <w:p w14:paraId="57DEA55B" w14:textId="77777777" w:rsidR="00F26546" w:rsidRDefault="00B676A8">
      <w:r>
        <w:rPr>
          <w:noProof/>
        </w:rPr>
        <w:lastRenderedPageBreak/>
        <w:drawing>
          <wp:inline distT="0" distB="0" distL="0" distR="0" wp14:anchorId="58F7C196" wp14:editId="33CA7AD9">
            <wp:extent cx="4572000" cy="498159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tactic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8D8" w14:textId="77777777" w:rsidR="00F26546" w:rsidRDefault="00B676A8">
      <w:pPr>
        <w:pStyle w:val="21"/>
      </w:pPr>
      <w:r>
        <w:t>mitre_attack_techniques_groups</w:t>
      </w:r>
    </w:p>
    <w:p w14:paraId="5C7AA659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technique</w:t>
      </w:r>
      <w:r>
        <w:t>分组，统计每个</w:t>
      </w:r>
      <w:r>
        <w:t>technique</w:t>
      </w:r>
      <w:r>
        <w:t>有多少个不同的</w:t>
      </w:r>
      <w:r>
        <w:t>group</w:t>
      </w:r>
      <w:r>
        <w:t>其界面如下图所示：</w:t>
      </w:r>
    </w:p>
    <w:p w14:paraId="684C80CB" w14:textId="77777777" w:rsidR="00F26546" w:rsidRDefault="00B676A8">
      <w:r>
        <w:rPr>
          <w:noProof/>
        </w:rPr>
        <w:lastRenderedPageBreak/>
        <w:drawing>
          <wp:inline distT="0" distB="0" distL="0" distR="0" wp14:anchorId="79D7AB20" wp14:editId="61CCD1B9">
            <wp:extent cx="4572000" cy="423333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echniques_group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B21" w14:textId="77777777" w:rsidR="00F26546" w:rsidRDefault="00B676A8">
      <w:pPr>
        <w:pStyle w:val="21"/>
      </w:pPr>
      <w:r>
        <w:t>mitre_attack_group_relationship</w:t>
      </w:r>
    </w:p>
    <w:p w14:paraId="457E9398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relationship</w:t>
      </w:r>
      <w:r>
        <w:t>分组，统计每个</w:t>
      </w:r>
      <w:r>
        <w:t>relationship</w:t>
      </w:r>
      <w:r>
        <w:t>有多少个不同的</w:t>
      </w:r>
      <w:r>
        <w:t>group</w:t>
      </w:r>
      <w:r>
        <w:t>其界面如下图所示：</w:t>
      </w:r>
    </w:p>
    <w:p w14:paraId="23F1098F" w14:textId="77777777" w:rsidR="00F26546" w:rsidRDefault="00B676A8">
      <w:r>
        <w:rPr>
          <w:noProof/>
        </w:rPr>
        <w:drawing>
          <wp:inline distT="0" distB="0" distL="0" distR="0" wp14:anchorId="0996A404" wp14:editId="731EDFF4">
            <wp:extent cx="4572000" cy="227837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_relationship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7688" w14:textId="77777777" w:rsidR="00F26546" w:rsidRDefault="00B676A8">
      <w:pPr>
        <w:pStyle w:val="21"/>
      </w:pPr>
      <w:r>
        <w:lastRenderedPageBreak/>
        <w:t>mitre_attack_discover</w:t>
      </w:r>
    </w:p>
    <w:p w14:paraId="6CB83976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其作用是查找索引模式</w:t>
      </w:r>
      <w:r>
        <w:t>mitre-attack-*</w:t>
      </w:r>
      <w:r>
        <w:t>中所有索引最近一年的数据。其界面如下图所示：</w:t>
      </w:r>
    </w:p>
    <w:p w14:paraId="72816005" w14:textId="77777777" w:rsidR="00F26546" w:rsidRDefault="00B676A8">
      <w:r>
        <w:rPr>
          <w:noProof/>
        </w:rPr>
        <w:drawing>
          <wp:inline distT="0" distB="0" distL="0" distR="0" wp14:anchorId="02827DD1" wp14:editId="63217D3C">
            <wp:extent cx="4572000" cy="18162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discove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9F44" w14:textId="77777777" w:rsidR="00F26546" w:rsidRDefault="00B676A8">
      <w:pPr>
        <w:pStyle w:val="1"/>
      </w:pPr>
      <w:r>
        <w:t>Process Investigation</w:t>
      </w:r>
    </w:p>
    <w:p w14:paraId="04E3F2DC" w14:textId="77777777" w:rsidR="00F26546" w:rsidRDefault="00B676A8">
      <w:pPr>
        <w:pStyle w:val="21"/>
      </w:pPr>
      <w:r>
        <w:t>Sysmon_Timelion_ProcessEvents_byProcessGuid</w:t>
      </w:r>
    </w:p>
    <w:p w14:paraId="37E89EC4" w14:textId="77777777" w:rsidR="00F26546" w:rsidRDefault="00B676A8">
      <w:r>
        <w:t>该</w:t>
      </w:r>
      <w:r>
        <w:t>visualization</w:t>
      </w:r>
      <w:r>
        <w:t>的类型为</w:t>
      </w:r>
      <w:r>
        <w:t>Timelion,</w:t>
      </w:r>
      <w:r>
        <w:t>其作用是对索引</w:t>
      </w:r>
      <w:r>
        <w:t>logs-endpoint-winevent-s</w:t>
      </w:r>
      <w:r>
        <w:t>ysmon*</w:t>
      </w:r>
      <w:r>
        <w:t>中的事件，按照</w:t>
      </w:r>
      <w:r>
        <w:t>process_guid</w:t>
      </w:r>
      <w:r>
        <w:t>分组，并对每一个</w:t>
      </w:r>
      <w:r>
        <w:t>process_guid</w:t>
      </w:r>
      <w:r>
        <w:t>按照时间序列来显示其记录条数其界面如下图所示：</w:t>
      </w:r>
    </w:p>
    <w:p w14:paraId="721F8B8F" w14:textId="77777777" w:rsidR="00F26546" w:rsidRDefault="00F26546"/>
    <w:p w14:paraId="3F39DC4B" w14:textId="77777777" w:rsidR="00F26546" w:rsidRDefault="00B676A8">
      <w:pPr>
        <w:pStyle w:val="21"/>
      </w:pPr>
      <w:r>
        <w:t>Sysmon_Process Creation - EventId1</w:t>
      </w:r>
    </w:p>
    <w:p w14:paraId="29C50017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</w:t>
      </w:r>
      <w:r>
        <w:t>其界面如下图所示：</w:t>
      </w:r>
    </w:p>
    <w:p w14:paraId="05A139D7" w14:textId="77777777" w:rsidR="00F26546" w:rsidRDefault="00B676A8">
      <w:r>
        <w:rPr>
          <w:noProof/>
        </w:rPr>
        <w:drawing>
          <wp:inline distT="0" distB="0" distL="0" distR="0" wp14:anchorId="16CE5D7D" wp14:editId="05E5441A">
            <wp:extent cx="4572000" cy="148949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 Creation - EventId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AB86" w14:textId="77777777" w:rsidR="00F26546" w:rsidRDefault="00B676A8">
      <w:pPr>
        <w:pStyle w:val="21"/>
      </w:pPr>
      <w:r>
        <w:t>Sysmon_all Network Connections - EventId 3</w:t>
      </w:r>
    </w:p>
    <w:p w14:paraId="20A4F2EC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event_id:3</w:t>
      </w:r>
      <w:r>
        <w:t>其界面如下图所示：</w:t>
      </w:r>
    </w:p>
    <w:p w14:paraId="730806E5" w14:textId="77777777" w:rsidR="00F26546" w:rsidRDefault="00B676A8">
      <w:r>
        <w:rPr>
          <w:noProof/>
        </w:rPr>
        <w:lastRenderedPageBreak/>
        <w:drawing>
          <wp:inline distT="0" distB="0" distL="0" distR="0" wp14:anchorId="47725C0E" wp14:editId="09427149">
            <wp:extent cx="4572000" cy="129005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all Network Connections - EventId 3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841E" w14:textId="77777777" w:rsidR="00F26546" w:rsidRDefault="00B676A8">
      <w:pPr>
        <w:pStyle w:val="21"/>
      </w:pPr>
      <w:r>
        <w:t>Sysmon</w:t>
      </w:r>
      <w:r>
        <w:t>_Downloads-EventId 15</w:t>
      </w:r>
    </w:p>
    <w:p w14:paraId="39C22F5E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source_name: \"Microsoft-Windows-Sysmon\" AND event_id:15</w:t>
      </w:r>
      <w:r>
        <w:t>其界面如下图所示：</w:t>
      </w:r>
    </w:p>
    <w:p w14:paraId="699FF307" w14:textId="77777777" w:rsidR="00F26546" w:rsidRDefault="00B676A8">
      <w:r>
        <w:rPr>
          <w:noProof/>
        </w:rPr>
        <w:drawing>
          <wp:inline distT="0" distB="0" distL="0" distR="0" wp14:anchorId="5500BC15" wp14:editId="183C652C">
            <wp:extent cx="4572000" cy="13048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Downloads-EventId 15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3121" w14:textId="77777777" w:rsidR="00F26546" w:rsidRDefault="00B676A8">
      <w:pPr>
        <w:pStyle w:val="21"/>
      </w:pPr>
      <w:r>
        <w:t>Sysmon_Registry Events</w:t>
      </w:r>
    </w:p>
    <w:p w14:paraId="51D893CE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event_id:12 OR event_id:13 OR event_id:14</w:t>
      </w:r>
      <w:r>
        <w:t>其界面如下图所示：</w:t>
      </w:r>
    </w:p>
    <w:p w14:paraId="7CAB3759" w14:textId="77777777" w:rsidR="00F26546" w:rsidRDefault="00B676A8">
      <w:r>
        <w:rPr>
          <w:noProof/>
        </w:rPr>
        <w:drawing>
          <wp:inline distT="0" distB="0" distL="0" distR="0" wp14:anchorId="6001FFE8" wp14:editId="47C34697">
            <wp:extent cx="4572000" cy="132068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Registry Event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58A7" w14:textId="77777777" w:rsidR="00F26546" w:rsidRDefault="00B676A8">
      <w:pPr>
        <w:pStyle w:val="21"/>
      </w:pPr>
      <w:r>
        <w:t xml:space="preserve">Sysmon_File Creation - </w:t>
      </w:r>
      <w:r>
        <w:t>EventId 11</w:t>
      </w:r>
    </w:p>
    <w:p w14:paraId="3090DA4E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event_id:11</w:t>
      </w:r>
      <w:r>
        <w:t>其界面如下图所示：</w:t>
      </w:r>
    </w:p>
    <w:p w14:paraId="4013C1CB" w14:textId="77777777" w:rsidR="00F26546" w:rsidRDefault="00B676A8">
      <w:r>
        <w:rPr>
          <w:noProof/>
        </w:rPr>
        <w:lastRenderedPageBreak/>
        <w:drawing>
          <wp:inline distT="0" distB="0" distL="0" distR="0" wp14:anchorId="2977EA7F" wp14:editId="786BC33B">
            <wp:extent cx="4572000" cy="165911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File Creation - EventId 1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7252" w14:textId="77777777" w:rsidR="00F26546" w:rsidRDefault="00B676A8">
      <w:pPr>
        <w:pStyle w:val="21"/>
      </w:pPr>
      <w:r>
        <w:t>Sysmon_Named Pipes-EventId 17,18</w:t>
      </w:r>
    </w:p>
    <w:p w14:paraId="4C748B01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event_id:17 OR event_id:18</w:t>
      </w:r>
      <w:r>
        <w:t>其界面如下图所示：</w:t>
      </w:r>
    </w:p>
    <w:p w14:paraId="2E058FB0" w14:textId="77777777" w:rsidR="00F26546" w:rsidRDefault="00B676A8">
      <w:r>
        <w:rPr>
          <w:noProof/>
        </w:rPr>
        <w:drawing>
          <wp:inline distT="0" distB="0" distL="0" distR="0" wp14:anchorId="592D9802" wp14:editId="452D5C05">
            <wp:extent cx="4572000" cy="14912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amed Pipes-EventId 17,18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31D" w14:textId="77777777" w:rsidR="00F26546" w:rsidRDefault="00B676A8">
      <w:pPr>
        <w:pStyle w:val="21"/>
      </w:pPr>
      <w:r>
        <w:t>Sysmon_All_events</w:t>
      </w:r>
    </w:p>
    <w:p w14:paraId="375DD0A6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其作用是检索索引模式</w:t>
      </w:r>
      <w:r>
        <w:t>logs-endpoint-winevent-sysmon-*</w:t>
      </w:r>
      <w:r>
        <w:t>中所有索引的数据其</w:t>
      </w:r>
      <w:r>
        <w:t>界面如下图所示：</w:t>
      </w:r>
    </w:p>
    <w:p w14:paraId="251A443A" w14:textId="77777777" w:rsidR="00F26546" w:rsidRDefault="00B676A8">
      <w:r>
        <w:rPr>
          <w:noProof/>
        </w:rPr>
        <w:drawing>
          <wp:inline distT="0" distB="0" distL="0" distR="0" wp14:anchorId="782FF6BE" wp14:editId="6319C970">
            <wp:extent cx="4572000" cy="17309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All_events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2954" w14:textId="77777777" w:rsidR="00F26546" w:rsidRDefault="00B676A8">
      <w:pPr>
        <w:pStyle w:val="1"/>
      </w:pPr>
      <w:r>
        <w:t>Sysmon_Dashboard</w:t>
      </w:r>
    </w:p>
    <w:p w14:paraId="6316678F" w14:textId="77777777" w:rsidR="00F26546" w:rsidRDefault="00B676A8">
      <w:pPr>
        <w:pStyle w:val="21"/>
      </w:pPr>
      <w:r>
        <w:t>Sysmon_Count</w:t>
      </w:r>
    </w:p>
    <w:p w14:paraId="6D8FD674" w14:textId="77777777" w:rsidR="00F26546" w:rsidRDefault="00B676A8">
      <w:r>
        <w:t>该</w:t>
      </w:r>
      <w:r>
        <w:t>visualization</w:t>
      </w:r>
      <w:r>
        <w:t>的类型为</w:t>
      </w:r>
      <w:r>
        <w:t>Metric,</w:t>
      </w:r>
      <w:r>
        <w:t>其作用是统计索引模式</w:t>
      </w:r>
      <w:r>
        <w:t>logs-endpoint-winevent-sysmon-*</w:t>
      </w:r>
      <w:r>
        <w:t>中所有索引共有多少条记录其界面如下图所示：</w:t>
      </w:r>
    </w:p>
    <w:p w14:paraId="4223037F" w14:textId="77777777" w:rsidR="00F26546" w:rsidRDefault="00B676A8">
      <w:r>
        <w:rPr>
          <w:noProof/>
        </w:rPr>
        <w:lastRenderedPageBreak/>
        <w:drawing>
          <wp:inline distT="0" distB="0" distL="0" distR="0" wp14:anchorId="6F51B59C" wp14:editId="2CB11F67">
            <wp:extent cx="4572000" cy="281275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Count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F394" w14:textId="77777777" w:rsidR="00F26546" w:rsidRDefault="00B676A8">
      <w:pPr>
        <w:pStyle w:val="21"/>
      </w:pPr>
      <w:r>
        <w:t>Sysmon_EventIDs</w:t>
      </w:r>
    </w:p>
    <w:p w14:paraId="341269CE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event_id</w:t>
      </w:r>
      <w:r>
        <w:t>分组，统计每个</w:t>
      </w:r>
      <w:r>
        <w:t>event_id</w:t>
      </w:r>
      <w:r>
        <w:t>有多少条记录其界面如下图所示：</w:t>
      </w:r>
    </w:p>
    <w:p w14:paraId="4171D309" w14:textId="77777777" w:rsidR="00F26546" w:rsidRDefault="00B676A8">
      <w:r>
        <w:rPr>
          <w:noProof/>
        </w:rPr>
        <w:drawing>
          <wp:inline distT="0" distB="0" distL="0" distR="0" wp14:anchorId="220E8477" wp14:editId="21FC9F1A">
            <wp:extent cx="4572000" cy="279285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EventIDs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D9E2" w14:textId="77777777" w:rsidR="00F26546" w:rsidRDefault="00B676A8">
      <w:pPr>
        <w:pStyle w:val="21"/>
      </w:pPr>
      <w:r>
        <w:t>Sysmon_Host_Name</w:t>
      </w:r>
    </w:p>
    <w:p w14:paraId="62E8963B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</w:t>
      </w:r>
      <w:r>
        <w:t>作用是按照</w:t>
      </w:r>
      <w:r>
        <w:t>host_name</w:t>
      </w:r>
      <w:r>
        <w:t>分组，统计每个</w:t>
      </w:r>
      <w:r>
        <w:t>host_name</w:t>
      </w:r>
      <w:r>
        <w:t>有多少条记录其界面如下图所示：</w:t>
      </w:r>
    </w:p>
    <w:p w14:paraId="0FD83B31" w14:textId="77777777" w:rsidR="00F26546" w:rsidRDefault="00B676A8">
      <w:r>
        <w:rPr>
          <w:noProof/>
        </w:rPr>
        <w:lastRenderedPageBreak/>
        <w:drawing>
          <wp:inline distT="0" distB="0" distL="0" distR="0" wp14:anchorId="73706210" wp14:editId="396EF3CD">
            <wp:extent cx="4572000" cy="273106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Host_Nam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6D89" w14:textId="77777777" w:rsidR="00F26546" w:rsidRDefault="00B676A8">
      <w:pPr>
        <w:pStyle w:val="21"/>
      </w:pPr>
      <w:r>
        <w:t>Sysmon_User_Name</w:t>
      </w:r>
    </w:p>
    <w:p w14:paraId="026E1D74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user_name</w:t>
      </w:r>
      <w:r>
        <w:t>分组，统计每个</w:t>
      </w:r>
      <w:r>
        <w:t>user_name</w:t>
      </w:r>
      <w:r>
        <w:t>有多少条记录其界面如下图所示：</w:t>
      </w:r>
    </w:p>
    <w:p w14:paraId="556CA835" w14:textId="77777777" w:rsidR="00F26546" w:rsidRDefault="00B676A8">
      <w:r>
        <w:rPr>
          <w:noProof/>
        </w:rPr>
        <w:drawing>
          <wp:inline distT="0" distB="0" distL="0" distR="0" wp14:anchorId="708BE034" wp14:editId="412517D6">
            <wp:extent cx="4572000" cy="281353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User_Nam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D485" w14:textId="77777777" w:rsidR="00F26546" w:rsidRDefault="00B676A8">
      <w:pPr>
        <w:pStyle w:val="21"/>
      </w:pPr>
      <w:r>
        <w:t>Sysmon_Process_Name</w:t>
      </w:r>
    </w:p>
    <w:p w14:paraId="2A4EC5F0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process_name</w:t>
      </w:r>
      <w:r>
        <w:t>分组，统计每个</w:t>
      </w:r>
      <w:r>
        <w:t>process_name</w:t>
      </w:r>
      <w:r>
        <w:t>有多少条记录其界面如下图所示：</w:t>
      </w:r>
    </w:p>
    <w:p w14:paraId="2B0C56F0" w14:textId="77777777" w:rsidR="00F26546" w:rsidRDefault="00B676A8">
      <w:r>
        <w:rPr>
          <w:noProof/>
        </w:rPr>
        <w:lastRenderedPageBreak/>
        <w:drawing>
          <wp:inline distT="0" distB="0" distL="0" distR="0" wp14:anchorId="47104AC7" wp14:editId="57118C8F">
            <wp:extent cx="4572000" cy="312458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_Nam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0B5C" w14:textId="77777777" w:rsidR="00F26546" w:rsidRDefault="00B676A8">
      <w:pPr>
        <w:pStyle w:val="21"/>
      </w:pPr>
      <w:r>
        <w:t>Sysmon_Pipe_Name</w:t>
      </w:r>
    </w:p>
    <w:p w14:paraId="4C70778D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pipe_name</w:t>
      </w:r>
      <w:r>
        <w:t>分组，统计每个</w:t>
      </w:r>
      <w:r>
        <w:t>pipe_name</w:t>
      </w:r>
      <w:r>
        <w:t>有多少条记录其界面如下图所示：</w:t>
      </w:r>
    </w:p>
    <w:p w14:paraId="11A73FBB" w14:textId="77777777" w:rsidR="00F26546" w:rsidRDefault="00B676A8">
      <w:r>
        <w:rPr>
          <w:noProof/>
        </w:rPr>
        <w:lastRenderedPageBreak/>
        <w:drawing>
          <wp:inline distT="0" distB="0" distL="0" distR="0" wp14:anchorId="574A22BD" wp14:editId="52238FDD">
            <wp:extent cx="4572000" cy="619225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ipe_Nam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A4CD" w14:textId="77777777" w:rsidR="00F26546" w:rsidRDefault="00B676A8">
      <w:pPr>
        <w:pStyle w:val="21"/>
      </w:pPr>
      <w:r>
        <w:t>Sysmon_File_Name</w:t>
      </w:r>
    </w:p>
    <w:p w14:paraId="5C732B55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file_name</w:t>
      </w:r>
      <w:r>
        <w:t>分组，统计每个</w:t>
      </w:r>
      <w:r>
        <w:t>file_name</w:t>
      </w:r>
      <w:r>
        <w:t>有多少条记录其界面如下图所示：</w:t>
      </w:r>
    </w:p>
    <w:p w14:paraId="49523412" w14:textId="77777777" w:rsidR="00F26546" w:rsidRDefault="00B676A8">
      <w:r>
        <w:rPr>
          <w:noProof/>
        </w:rPr>
        <w:lastRenderedPageBreak/>
        <w:drawing>
          <wp:inline distT="0" distB="0" distL="0" distR="0" wp14:anchorId="3952FE02" wp14:editId="3FE75BB5">
            <wp:extent cx="4572000" cy="24736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File_Nam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685C" w14:textId="77777777" w:rsidR="00F26546" w:rsidRDefault="00B676A8">
      <w:pPr>
        <w:pStyle w:val="21"/>
      </w:pPr>
      <w:r>
        <w:t>Sysmon_Process_Id</w:t>
      </w:r>
    </w:p>
    <w:p w14:paraId="4B4478BF" w14:textId="77777777" w:rsidR="00F26546" w:rsidRDefault="00B676A8">
      <w:r>
        <w:t>该</w:t>
      </w:r>
      <w:r>
        <w:t>visualization</w:t>
      </w:r>
      <w:r>
        <w:t>的类型为</w:t>
      </w:r>
      <w:r>
        <w:t xml:space="preserve">Data </w:t>
      </w:r>
      <w:r>
        <w:t>Table,</w:t>
      </w:r>
      <w:r>
        <w:t>其作用是按照</w:t>
      </w:r>
      <w:r>
        <w:t>process_id</w:t>
      </w:r>
      <w:r>
        <w:t>分组，统计每个</w:t>
      </w:r>
      <w:r>
        <w:t>process_id</w:t>
      </w:r>
      <w:r>
        <w:t>有多少条记录其界面如下图所示：</w:t>
      </w:r>
    </w:p>
    <w:p w14:paraId="1CD923CF" w14:textId="77777777" w:rsidR="00F26546" w:rsidRDefault="00F26546"/>
    <w:p w14:paraId="513F8FAB" w14:textId="77777777" w:rsidR="00F26546" w:rsidRDefault="00B676A8">
      <w:pPr>
        <w:pStyle w:val="21"/>
      </w:pPr>
      <w:r>
        <w:t>Sysmon_module_loaded</w:t>
      </w:r>
    </w:p>
    <w:p w14:paraId="0E777A4D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module_loaded</w:t>
      </w:r>
      <w:r>
        <w:t>分组，统计每个</w:t>
      </w:r>
      <w:r>
        <w:t>module_loaded</w:t>
      </w:r>
      <w:r>
        <w:t>有多少条记录其界面如下图所示：</w:t>
      </w:r>
    </w:p>
    <w:p w14:paraId="189B9406" w14:textId="77777777" w:rsidR="00F26546" w:rsidRDefault="00B676A8">
      <w:r>
        <w:rPr>
          <w:noProof/>
        </w:rPr>
        <w:lastRenderedPageBreak/>
        <w:drawing>
          <wp:inline distT="0" distB="0" distL="0" distR="0" wp14:anchorId="29B60573" wp14:editId="46FBC652">
            <wp:extent cx="4572000" cy="429208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module_loaded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5890" w14:textId="77777777" w:rsidR="00F26546" w:rsidRDefault="00B676A8">
      <w:pPr>
        <w:pStyle w:val="21"/>
      </w:pPr>
      <w:r>
        <w:t>Sysmon_Registry_Key_Path</w:t>
      </w:r>
    </w:p>
    <w:p w14:paraId="0D745080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registry_key_path</w:t>
      </w:r>
      <w:r>
        <w:t>分组，统计每个</w:t>
      </w:r>
      <w:r>
        <w:t>registry_</w:t>
      </w:r>
      <w:r>
        <w:t>key_path</w:t>
      </w:r>
      <w:r>
        <w:t>有多少条记录其界面如下图所示：</w:t>
      </w:r>
    </w:p>
    <w:p w14:paraId="4240FD37" w14:textId="77777777" w:rsidR="00F26546" w:rsidRDefault="00B676A8">
      <w:r>
        <w:rPr>
          <w:noProof/>
        </w:rPr>
        <w:drawing>
          <wp:inline distT="0" distB="0" distL="0" distR="0" wp14:anchorId="43F424CF" wp14:editId="0834FE0E">
            <wp:extent cx="4572000" cy="17628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Registry_Key_Path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0218" w14:textId="77777777" w:rsidR="00F26546" w:rsidRDefault="00B676A8">
      <w:pPr>
        <w:pStyle w:val="21"/>
      </w:pPr>
      <w:r>
        <w:lastRenderedPageBreak/>
        <w:t>Sysmon_Unique_module_loaded</w:t>
      </w:r>
    </w:p>
    <w:p w14:paraId="564027C3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hash_sha256, module_loaded</w:t>
      </w:r>
      <w:r>
        <w:t>分组，</w:t>
      </w:r>
      <w:r>
        <w:t xml:space="preserve"> </w:t>
      </w:r>
      <w:r>
        <w:t>计算每个分组有多少条记录、多少个不同的</w:t>
      </w:r>
      <w:r>
        <w:t>module_loaded</w:t>
      </w:r>
      <w:r>
        <w:t>、多少个不同的</w:t>
      </w:r>
      <w:r>
        <w:t>host_name</w:t>
      </w:r>
      <w:r>
        <w:t>其界面如下图所示：</w:t>
      </w:r>
    </w:p>
    <w:p w14:paraId="764243E5" w14:textId="77777777" w:rsidR="00F26546" w:rsidRDefault="00B676A8">
      <w:r>
        <w:rPr>
          <w:noProof/>
        </w:rPr>
        <w:drawing>
          <wp:inline distT="0" distB="0" distL="0" distR="0" wp14:anchorId="7403254A" wp14:editId="37BA8FA7">
            <wp:extent cx="4572000" cy="20208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Unique_module_loaded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A326" w14:textId="77777777" w:rsidR="00F26546" w:rsidRDefault="00B676A8">
      <w:pPr>
        <w:pStyle w:val="21"/>
      </w:pPr>
      <w:r>
        <w:t>Sysmon_Unique_Process_Name</w:t>
      </w:r>
    </w:p>
    <w:p w14:paraId="4306C57E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hash_sha256, pr</w:t>
      </w:r>
      <w:r>
        <w:t>ocess_name</w:t>
      </w:r>
      <w:r>
        <w:t>分组，</w:t>
      </w:r>
      <w:r>
        <w:t xml:space="preserve"> </w:t>
      </w:r>
      <w:r>
        <w:t>计算每个分组有多少条记录、多少个不同的</w:t>
      </w:r>
      <w:r>
        <w:t>process_name</w:t>
      </w:r>
      <w:r>
        <w:t>、多少个不同的</w:t>
      </w:r>
      <w:r>
        <w:t>host_name</w:t>
      </w:r>
      <w:r>
        <w:t>其界面如下图所示：</w:t>
      </w:r>
    </w:p>
    <w:p w14:paraId="75D340B2" w14:textId="77777777" w:rsidR="00F26546" w:rsidRDefault="00B676A8">
      <w:r>
        <w:rPr>
          <w:noProof/>
        </w:rPr>
        <w:drawing>
          <wp:inline distT="0" distB="0" distL="0" distR="0" wp14:anchorId="0B25D89B" wp14:editId="45F36B1B">
            <wp:extent cx="4572000" cy="204161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Unique_Process_Nam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E945" w14:textId="77777777" w:rsidR="00F26546" w:rsidRDefault="00B676A8">
      <w:pPr>
        <w:pStyle w:val="21"/>
      </w:pPr>
      <w:r>
        <w:t>Sysmon_Discover</w:t>
      </w:r>
    </w:p>
    <w:p w14:paraId="14B2D89B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其作用是检索索引模式</w:t>
      </w:r>
      <w:r>
        <w:t>logs-endpoint-winevent-sysmon-*</w:t>
      </w:r>
      <w:r>
        <w:t>中所有索引的记录其界面如下图所示：</w:t>
      </w:r>
    </w:p>
    <w:p w14:paraId="2C2C724D" w14:textId="77777777" w:rsidR="00F26546" w:rsidRDefault="00B676A8">
      <w:r>
        <w:rPr>
          <w:noProof/>
        </w:rPr>
        <w:lastRenderedPageBreak/>
        <w:drawing>
          <wp:inline distT="0" distB="0" distL="0" distR="0" wp14:anchorId="2660B883" wp14:editId="67933AED">
            <wp:extent cx="4572000" cy="188766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Discover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C18" w14:textId="77777777" w:rsidR="00F26546" w:rsidRDefault="00B676A8">
      <w:pPr>
        <w:pStyle w:val="1"/>
      </w:pPr>
      <w:r>
        <w:t>Sysmon_Network_Dashboard</w:t>
      </w:r>
    </w:p>
    <w:p w14:paraId="19BBF06F" w14:textId="77777777" w:rsidR="00F26546" w:rsidRDefault="00B676A8">
      <w:pPr>
        <w:pStyle w:val="21"/>
      </w:pPr>
      <w:r>
        <w:t>Sysmon_Network_Count</w:t>
      </w:r>
    </w:p>
    <w:p w14:paraId="5A039263" w14:textId="77777777" w:rsidR="00F26546" w:rsidRDefault="00B676A8">
      <w:r>
        <w:t>该</w:t>
      </w:r>
      <w:r>
        <w:t>visualization</w:t>
      </w:r>
      <w:r>
        <w:t>的类型为</w:t>
      </w:r>
      <w:r>
        <w:t>Metric,</w:t>
      </w:r>
      <w:r>
        <w:t>其作用是统计索引模式</w:t>
      </w:r>
      <w:r>
        <w:t>logs-endpoint-winevent-sysmon-*</w:t>
      </w:r>
      <w:r>
        <w:t>中所有索引的</w:t>
      </w:r>
      <w:r>
        <w:t>event_id=3</w:t>
      </w:r>
      <w:r>
        <w:t>的记录的数量其界面如下图所示：</w:t>
      </w:r>
    </w:p>
    <w:p w14:paraId="5613C56B" w14:textId="77777777" w:rsidR="00F26546" w:rsidRDefault="00B676A8">
      <w:r>
        <w:rPr>
          <w:noProof/>
        </w:rPr>
        <w:drawing>
          <wp:inline distT="0" distB="0" distL="0" distR="0" wp14:anchorId="16487EED" wp14:editId="763A01FE">
            <wp:extent cx="4572000" cy="278731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Count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7176" w14:textId="77777777" w:rsidR="00F26546" w:rsidRDefault="00B676A8">
      <w:pPr>
        <w:pStyle w:val="21"/>
      </w:pPr>
      <w:r>
        <w:t>Sysmon_Network_Host_Name</w:t>
      </w:r>
    </w:p>
    <w:p w14:paraId="66D2A2AB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其作用是对</w:t>
      </w:r>
      <w:r>
        <w:t>event_id=3</w:t>
      </w:r>
      <w:r>
        <w:t>的记录，按照</w:t>
      </w:r>
      <w:r>
        <w:t>host_name</w:t>
      </w:r>
      <w:r>
        <w:t>分组，</w:t>
      </w:r>
      <w:r>
        <w:t xml:space="preserve"> </w:t>
      </w:r>
      <w:r>
        <w:t>统计每个</w:t>
      </w:r>
      <w:r>
        <w:t>host_name</w:t>
      </w:r>
      <w:r>
        <w:t>有多少条记录其界面如下图所示：</w:t>
      </w:r>
    </w:p>
    <w:p w14:paraId="39B75C0E" w14:textId="77777777" w:rsidR="00F26546" w:rsidRDefault="00B676A8">
      <w:r>
        <w:rPr>
          <w:noProof/>
        </w:rPr>
        <w:lastRenderedPageBreak/>
        <w:drawing>
          <wp:inline distT="0" distB="0" distL="0" distR="0" wp14:anchorId="2A6B5A72" wp14:editId="737993EA">
            <wp:extent cx="4572000" cy="28752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Host_Nam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4812" w14:textId="77777777" w:rsidR="00F26546" w:rsidRDefault="00B676A8">
      <w:pPr>
        <w:pStyle w:val="21"/>
      </w:pPr>
      <w:r>
        <w:t>Sysmon_Network_City_Name</w:t>
      </w:r>
    </w:p>
    <w:p w14:paraId="7800C336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其作用是对</w:t>
      </w:r>
      <w:r>
        <w:t>event_id=3</w:t>
      </w:r>
      <w:r>
        <w:t>的记录，按照</w:t>
      </w:r>
      <w:r>
        <w:t>meta_dst_ip_geo</w:t>
      </w:r>
      <w:r>
        <w:t>分组，</w:t>
      </w:r>
      <w:r>
        <w:t xml:space="preserve"> </w:t>
      </w:r>
      <w:r>
        <w:t>统计每个</w:t>
      </w:r>
      <w:r>
        <w:t>meta_dst_ip_geo</w:t>
      </w:r>
      <w:r>
        <w:t>有多少条记录其界面如下图所示：</w:t>
      </w:r>
    </w:p>
    <w:p w14:paraId="504DE54E" w14:textId="77777777" w:rsidR="00F26546" w:rsidRDefault="00B676A8">
      <w:r>
        <w:rPr>
          <w:noProof/>
        </w:rPr>
        <w:drawing>
          <wp:inline distT="0" distB="0" distL="0" distR="0" wp14:anchorId="1A2C634F" wp14:editId="33EA855F">
            <wp:extent cx="4572000" cy="41508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City_Nam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B062" w14:textId="77777777" w:rsidR="00F26546" w:rsidRDefault="00B676A8">
      <w:pPr>
        <w:pStyle w:val="21"/>
      </w:pPr>
      <w:r>
        <w:lastRenderedPageBreak/>
        <w:t>Sysmon_Network_dst_ip</w:t>
      </w:r>
    </w:p>
    <w:p w14:paraId="001591A6" w14:textId="77777777" w:rsidR="00F26546" w:rsidRDefault="00B676A8">
      <w:r>
        <w:t>该</w:t>
      </w:r>
      <w:r>
        <w:t>visualization</w:t>
      </w:r>
      <w:r>
        <w:t>的类型为</w:t>
      </w:r>
      <w:r>
        <w:t>Pie,</w:t>
      </w:r>
      <w:r>
        <w:t>其作用是对</w:t>
      </w:r>
      <w:r>
        <w:t>event_id=3</w:t>
      </w:r>
      <w:r>
        <w:t>的记录，按照</w:t>
      </w:r>
      <w:r>
        <w:t>dst_ip_addr</w:t>
      </w:r>
      <w:r>
        <w:t>分组，</w:t>
      </w:r>
      <w:r>
        <w:t xml:space="preserve"> </w:t>
      </w:r>
      <w:r>
        <w:t>统计每个</w:t>
      </w:r>
      <w:r>
        <w:t>dst_ip_addr</w:t>
      </w:r>
      <w:r>
        <w:t>有多少条记录其界面如下图所示：</w:t>
      </w:r>
    </w:p>
    <w:p w14:paraId="56812BF3" w14:textId="77777777" w:rsidR="00F26546" w:rsidRDefault="00B676A8">
      <w:r>
        <w:rPr>
          <w:noProof/>
        </w:rPr>
        <w:drawing>
          <wp:inline distT="0" distB="0" distL="0" distR="0" wp14:anchorId="470B65C7" wp14:editId="1B4C5C16">
            <wp:extent cx="4572000" cy="426308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dst_ip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6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EE48" w14:textId="77777777" w:rsidR="00F26546" w:rsidRDefault="00B676A8">
      <w:pPr>
        <w:pStyle w:val="21"/>
      </w:pPr>
      <w:r>
        <w:t>Sysmon_Network_User_Name</w:t>
      </w:r>
    </w:p>
    <w:p w14:paraId="2AE521F0" w14:textId="77777777" w:rsidR="00F26546" w:rsidRDefault="00B676A8">
      <w:r>
        <w:t>该</w:t>
      </w:r>
      <w:r>
        <w:t>visualization</w:t>
      </w:r>
      <w:r>
        <w:t>的类型为</w:t>
      </w:r>
      <w:r>
        <w:t>D</w:t>
      </w:r>
      <w:r>
        <w:t>ata Table,</w:t>
      </w:r>
      <w:r>
        <w:t>其作用是对</w:t>
      </w:r>
      <w:r>
        <w:t>event_id=3</w:t>
      </w:r>
      <w:r>
        <w:t>的记录，按照</w:t>
      </w:r>
      <w:r>
        <w:t>user_name</w:t>
      </w:r>
      <w:r>
        <w:t>分组，</w:t>
      </w:r>
      <w:r>
        <w:t xml:space="preserve"> </w:t>
      </w:r>
      <w:r>
        <w:t>统计每个</w:t>
      </w:r>
      <w:r>
        <w:t>user_name</w:t>
      </w:r>
      <w:r>
        <w:t>有多少条记录其界面如下图所示：</w:t>
      </w:r>
    </w:p>
    <w:p w14:paraId="3353CF9A" w14:textId="77777777" w:rsidR="00F26546" w:rsidRDefault="00B676A8">
      <w:r>
        <w:rPr>
          <w:noProof/>
        </w:rPr>
        <w:lastRenderedPageBreak/>
        <w:drawing>
          <wp:inline distT="0" distB="0" distL="0" distR="0" wp14:anchorId="5B7574D5" wp14:editId="440FFC1A">
            <wp:extent cx="4572000" cy="423371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User_Nam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1180" w14:textId="77777777" w:rsidR="00F26546" w:rsidRDefault="00B676A8">
      <w:pPr>
        <w:pStyle w:val="21"/>
      </w:pPr>
      <w:r>
        <w:t>Sysmon_Network_Process_Name</w:t>
      </w:r>
    </w:p>
    <w:p w14:paraId="67BC2B12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其作用是对</w:t>
      </w:r>
      <w:r>
        <w:t>event_id=3</w:t>
      </w:r>
      <w:r>
        <w:t>的记录，按照</w:t>
      </w:r>
      <w:r>
        <w:t>process_name</w:t>
      </w:r>
      <w:r>
        <w:t>分组，</w:t>
      </w:r>
      <w:r>
        <w:t xml:space="preserve"> </w:t>
      </w:r>
      <w:r>
        <w:t>统计每个</w:t>
      </w:r>
      <w:r>
        <w:t>process_name</w:t>
      </w:r>
      <w:r>
        <w:t>有多少条记录其界面如下图所示：</w:t>
      </w:r>
    </w:p>
    <w:p w14:paraId="38CD4DFF" w14:textId="77777777" w:rsidR="00F26546" w:rsidRDefault="00B676A8">
      <w:r>
        <w:rPr>
          <w:noProof/>
        </w:rPr>
        <w:lastRenderedPageBreak/>
        <w:drawing>
          <wp:inline distT="0" distB="0" distL="0" distR="0" wp14:anchorId="34473A6D" wp14:editId="2B993E4B">
            <wp:extent cx="4572000" cy="42476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Process_Nam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FE2A" w14:textId="77777777" w:rsidR="00F26546" w:rsidRDefault="00B676A8">
      <w:pPr>
        <w:pStyle w:val="21"/>
      </w:pPr>
      <w:r>
        <w:t>Sysmon_Network_Port_Dst_Number</w:t>
      </w:r>
    </w:p>
    <w:p w14:paraId="2D645286" w14:textId="77777777" w:rsidR="00F26546" w:rsidRDefault="00B676A8">
      <w:r>
        <w:t>该</w:t>
      </w:r>
      <w:r>
        <w:t>visualization</w:t>
      </w:r>
      <w:r>
        <w:t>的类型为</w:t>
      </w:r>
      <w:r>
        <w:t>Data</w:t>
      </w:r>
      <w:r>
        <w:t xml:space="preserve"> Table,</w:t>
      </w:r>
      <w:r>
        <w:t>其作用是对</w:t>
      </w:r>
      <w:r>
        <w:t>event_id=3</w:t>
      </w:r>
      <w:r>
        <w:t>的记录，按照</w:t>
      </w:r>
      <w:r>
        <w:t>dst_port</w:t>
      </w:r>
      <w:r>
        <w:t>分组，</w:t>
      </w:r>
      <w:r>
        <w:t xml:space="preserve"> </w:t>
      </w:r>
      <w:r>
        <w:t>统计每个</w:t>
      </w:r>
      <w:r>
        <w:t>dst_port</w:t>
      </w:r>
      <w:r>
        <w:t>有多少条记录其界面如下图所示：</w:t>
      </w:r>
    </w:p>
    <w:p w14:paraId="7CBE9A2B" w14:textId="77777777" w:rsidR="00F26546" w:rsidRDefault="00B676A8">
      <w:r>
        <w:rPr>
          <w:noProof/>
        </w:rPr>
        <w:lastRenderedPageBreak/>
        <w:drawing>
          <wp:inline distT="0" distB="0" distL="0" distR="0" wp14:anchorId="30F77CCB" wp14:editId="217B3E68">
            <wp:extent cx="4572000" cy="433081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Port_Dst_Number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6C5E" w14:textId="77777777" w:rsidR="00F26546" w:rsidRDefault="00B676A8">
      <w:pPr>
        <w:pStyle w:val="21"/>
      </w:pPr>
      <w:r>
        <w:t>Sysmon_Network_Country_Name</w:t>
      </w:r>
    </w:p>
    <w:p w14:paraId="64A318A7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其作用是对</w:t>
      </w:r>
      <w:r>
        <w:t>event_id=3</w:t>
      </w:r>
      <w:r>
        <w:t>的记录，按照</w:t>
      </w:r>
      <w:r>
        <w:t>meta_dst_ip_geo.country_name</w:t>
      </w:r>
      <w:r>
        <w:t>分组，</w:t>
      </w:r>
      <w:r>
        <w:t xml:space="preserve"> </w:t>
      </w:r>
      <w:r>
        <w:t>统计每个</w:t>
      </w:r>
      <w:r>
        <w:t>meta_dst_ip_geo.country_name</w:t>
      </w:r>
      <w:r>
        <w:t>有多少条记录其界面如下图所示：</w:t>
      </w:r>
    </w:p>
    <w:p w14:paraId="5FF5BBF2" w14:textId="77777777" w:rsidR="00F26546" w:rsidRDefault="00B676A8">
      <w:r>
        <w:rPr>
          <w:noProof/>
        </w:rPr>
        <w:lastRenderedPageBreak/>
        <w:drawing>
          <wp:inline distT="0" distB="0" distL="0" distR="0" wp14:anchorId="1015DA46" wp14:editId="316375A4">
            <wp:extent cx="4572000" cy="413992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Country_Nam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27B9" w14:textId="77777777" w:rsidR="00F26546" w:rsidRDefault="00B676A8">
      <w:pPr>
        <w:pStyle w:val="21"/>
      </w:pPr>
      <w:r>
        <w:t>Sysmon_Network_Discover</w:t>
      </w:r>
    </w:p>
    <w:p w14:paraId="1258EB3B" w14:textId="77777777" w:rsidR="00F26546" w:rsidRDefault="00B676A8">
      <w:r>
        <w:t>该</w:t>
      </w:r>
      <w:r>
        <w:t>v</w:t>
      </w:r>
      <w:r>
        <w:t>isualization</w:t>
      </w:r>
      <w:r>
        <w:t>的类型为</w:t>
      </w:r>
      <w:r>
        <w:t>Search,</w:t>
      </w:r>
      <w:r>
        <w:t>其作用是检索索引模式</w:t>
      </w:r>
      <w:r>
        <w:t>logs-endpoint-winevent-sysmon-*</w:t>
      </w:r>
      <w:r>
        <w:t>中所有索引的</w:t>
      </w:r>
      <w:r>
        <w:t>event_id=3</w:t>
      </w:r>
      <w:r>
        <w:t>的记录其界面如下图所示：</w:t>
      </w:r>
    </w:p>
    <w:p w14:paraId="7844F632" w14:textId="77777777" w:rsidR="00F26546" w:rsidRDefault="00B676A8">
      <w:r>
        <w:rPr>
          <w:noProof/>
        </w:rPr>
        <w:drawing>
          <wp:inline distT="0" distB="0" distL="0" distR="0" wp14:anchorId="4FA4CF9F" wp14:editId="00BDE5B3">
            <wp:extent cx="4572000" cy="194784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Discover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CC1C" w14:textId="77777777" w:rsidR="00F26546" w:rsidRDefault="00B676A8">
      <w:pPr>
        <w:pStyle w:val="1"/>
      </w:pPr>
      <w:r>
        <w:lastRenderedPageBreak/>
        <w:t>User Investigation Dashboard</w:t>
      </w:r>
    </w:p>
    <w:p w14:paraId="5B941008" w14:textId="77777777" w:rsidR="00F26546" w:rsidRDefault="00B676A8">
      <w:pPr>
        <w:pStyle w:val="21"/>
      </w:pPr>
      <w:r>
        <w:t>Sysmon_Eventcount-per-host</w:t>
      </w:r>
    </w:p>
    <w:p w14:paraId="5A37F625" w14:textId="77777777" w:rsidR="00F26546" w:rsidRDefault="00B676A8"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beat_hostname</w:t>
      </w:r>
      <w:r>
        <w:t>分组，统计每个</w:t>
      </w:r>
      <w:r>
        <w:t>beat_hostname</w:t>
      </w:r>
      <w:r>
        <w:t>有多少条记录其界面如下图所示：</w:t>
      </w:r>
    </w:p>
    <w:p w14:paraId="2FEAD138" w14:textId="77777777" w:rsidR="00F26546" w:rsidRDefault="00B676A8">
      <w:r>
        <w:rPr>
          <w:noProof/>
        </w:rPr>
        <w:drawing>
          <wp:inline distT="0" distB="0" distL="0" distR="0" wp14:anchorId="1021BCD4" wp14:editId="7955B85A">
            <wp:extent cx="4572000" cy="28660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Eventcount-per-host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1AC6" w14:textId="77777777" w:rsidR="00F26546" w:rsidRDefault="00B676A8">
      <w:pPr>
        <w:pStyle w:val="21"/>
      </w:pPr>
      <w:r>
        <w:t>Sysmon_Timelion_byS</w:t>
      </w:r>
      <w:r>
        <w:t>ystem</w:t>
      </w:r>
    </w:p>
    <w:p w14:paraId="0134F813" w14:textId="77777777" w:rsidR="00F26546" w:rsidRDefault="00B676A8">
      <w:r>
        <w:t>该</w:t>
      </w:r>
      <w:r>
        <w:t>visualization</w:t>
      </w:r>
      <w:r>
        <w:t>的类型为</w:t>
      </w:r>
      <w:r>
        <w:t>Timelion,</w:t>
      </w:r>
      <w:r>
        <w:t>其作用是对索引</w:t>
      </w:r>
      <w:r>
        <w:t>logs-endpoint-winevent-sysmon*</w:t>
      </w:r>
      <w:r>
        <w:t>中的事件，按照</w:t>
      </w:r>
      <w:r>
        <w:t>beat_hostname</w:t>
      </w:r>
      <w:r>
        <w:t>分组，并对每一个</w:t>
      </w:r>
      <w:r>
        <w:t>beat_hostname</w:t>
      </w:r>
      <w:r>
        <w:t>按照时间序列来显示其记录条数其界面如下图所示：</w:t>
      </w:r>
    </w:p>
    <w:p w14:paraId="681D91B8" w14:textId="77777777" w:rsidR="00F26546" w:rsidRDefault="00B676A8">
      <w:r>
        <w:rPr>
          <w:noProof/>
        </w:rPr>
        <w:drawing>
          <wp:inline distT="0" distB="0" distL="0" distR="0" wp14:anchorId="688E47E5" wp14:editId="356913B4">
            <wp:extent cx="4572000" cy="14287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Timelion_bySystem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2F1D" w14:textId="77777777" w:rsidR="00F26546" w:rsidRDefault="00B676A8">
      <w:pPr>
        <w:pStyle w:val="21"/>
      </w:pPr>
      <w:r>
        <w:t>Sysmon_ExecutedCommands</w:t>
      </w:r>
    </w:p>
    <w:p w14:paraId="3E5846B9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 AND (process_parent_name:\"CmD.exe\" OR process_parent_</w:t>
      </w:r>
      <w:r>
        <w:t>name:\"powershell.exe\" OR process_parent_name:\"wscript.exe\" OR process_parent_name:\"cscript.exe\")</w:t>
      </w:r>
      <w:r>
        <w:t>其界面如下图所示：</w:t>
      </w:r>
    </w:p>
    <w:p w14:paraId="5B9E0338" w14:textId="77777777" w:rsidR="00F26546" w:rsidRDefault="00B676A8">
      <w:r>
        <w:rPr>
          <w:noProof/>
        </w:rPr>
        <w:lastRenderedPageBreak/>
        <w:drawing>
          <wp:inline distT="0" distB="0" distL="0" distR="0" wp14:anchorId="1B25AF5E" wp14:editId="0FC56DDC">
            <wp:extent cx="4572000" cy="12969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ExecutedCommand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5748" w14:textId="77777777" w:rsidR="00F26546" w:rsidRDefault="00B676A8">
      <w:pPr>
        <w:pStyle w:val="21"/>
      </w:pPr>
      <w:r>
        <w:t>Sysmon_Process Creation - EventId1</w:t>
      </w:r>
    </w:p>
    <w:p w14:paraId="6D973A1F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</w:t>
      </w:r>
      <w:r>
        <w:t>其界面如下图所示：</w:t>
      </w:r>
    </w:p>
    <w:p w14:paraId="5D9DB6B7" w14:textId="77777777" w:rsidR="00F26546" w:rsidRDefault="00B676A8">
      <w:r>
        <w:rPr>
          <w:noProof/>
        </w:rPr>
        <w:drawing>
          <wp:inline distT="0" distB="0" distL="0" distR="0" wp14:anchorId="24145A0E" wp14:editId="3BCF895A">
            <wp:extent cx="4572000" cy="148949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 Creation - EventId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6346" w14:textId="77777777" w:rsidR="00F26546" w:rsidRDefault="00B676A8">
      <w:pPr>
        <w:pStyle w:val="21"/>
      </w:pPr>
      <w:r>
        <w:t>Sysmon_Public Network Connections - EventId 3</w:t>
      </w:r>
    </w:p>
    <w:p w14:paraId="2D283146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event_id:3 AND (NOT dst_ip_addr: \"127.0.0.1\" AND NOT dst_ip_addr:[10.0.0.0 TO 10.255.255.255] AND NOT dst_ip_addr:[192.168.0.0 TO 192.168.255.255] AND NOT dst_ip_addr:[172.16.0.0 TO 172.31.255.255])</w:t>
      </w:r>
      <w:r>
        <w:t>其界面如下图所示：</w:t>
      </w:r>
    </w:p>
    <w:p w14:paraId="79F710C9" w14:textId="77777777" w:rsidR="00F26546" w:rsidRDefault="00B676A8">
      <w:r>
        <w:rPr>
          <w:noProof/>
        </w:rPr>
        <w:drawing>
          <wp:inline distT="0" distB="0" distL="0" distR="0" wp14:anchorId="23D5195D" wp14:editId="413ACC31">
            <wp:extent cx="4572000" cy="129728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ublic Network Connections - EventId 3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DE5E" w14:textId="77777777" w:rsidR="00F26546" w:rsidRDefault="00B676A8">
      <w:pPr>
        <w:pStyle w:val="21"/>
      </w:pPr>
      <w:r>
        <w:t>Sysmon_File Cre</w:t>
      </w:r>
      <w:r>
        <w:t>ation - EventId 11</w:t>
      </w:r>
    </w:p>
    <w:p w14:paraId="779E6CA0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event_id:11</w:t>
      </w:r>
      <w:r>
        <w:t>其界面如下图所示：</w:t>
      </w:r>
    </w:p>
    <w:p w14:paraId="13BA23F9" w14:textId="77777777" w:rsidR="00F26546" w:rsidRDefault="00B676A8">
      <w:r>
        <w:rPr>
          <w:noProof/>
        </w:rPr>
        <w:lastRenderedPageBreak/>
        <w:drawing>
          <wp:inline distT="0" distB="0" distL="0" distR="0" wp14:anchorId="07B8519D" wp14:editId="451FB765">
            <wp:extent cx="4572000" cy="165911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File Creation - EventId 1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C605" w14:textId="77777777" w:rsidR="00F26546" w:rsidRDefault="00B676A8">
      <w:pPr>
        <w:pStyle w:val="21"/>
      </w:pPr>
      <w:r>
        <w:t>Sysmon_Downloads-EventId 15</w:t>
      </w:r>
    </w:p>
    <w:p w14:paraId="7073A15A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source_name: \"Microsoft-Windows-Sysmon\" AND event_id:15</w:t>
      </w:r>
      <w:r>
        <w:t>其界面如下图所示：</w:t>
      </w:r>
    </w:p>
    <w:p w14:paraId="1F01FD59" w14:textId="77777777" w:rsidR="00F26546" w:rsidRDefault="00B676A8">
      <w:r>
        <w:rPr>
          <w:noProof/>
        </w:rPr>
        <w:drawing>
          <wp:inline distT="0" distB="0" distL="0" distR="0" wp14:anchorId="6CCB82D8" wp14:editId="56677A8D">
            <wp:extent cx="4572000" cy="130484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Downloads-EventId 15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F85B" w14:textId="77777777" w:rsidR="00F26546" w:rsidRDefault="00B676A8">
      <w:pPr>
        <w:pStyle w:val="21"/>
      </w:pPr>
      <w:r>
        <w:t>Sysmon_Registry Events</w:t>
      </w:r>
    </w:p>
    <w:p w14:paraId="6524774D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event_id:12 OR event_id:13 OR event_id:14</w:t>
      </w:r>
      <w:r>
        <w:t>其界面如下图所示：</w:t>
      </w:r>
    </w:p>
    <w:p w14:paraId="4301A04F" w14:textId="77777777" w:rsidR="00F26546" w:rsidRDefault="00B676A8">
      <w:r>
        <w:rPr>
          <w:noProof/>
        </w:rPr>
        <w:drawing>
          <wp:inline distT="0" distB="0" distL="0" distR="0" wp14:anchorId="5AD54438" wp14:editId="42A6FFBF">
            <wp:extent cx="4572000" cy="132068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Registry Event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E0A6" w14:textId="77777777" w:rsidR="00F26546" w:rsidRDefault="00B676A8">
      <w:pPr>
        <w:pStyle w:val="21"/>
      </w:pPr>
      <w:r>
        <w:t>windows_login_events</w:t>
      </w:r>
    </w:p>
    <w:p w14:paraId="4F0A1400" w14:textId="77777777" w:rsidR="00F26546" w:rsidRDefault="00B676A8"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>
        <w:t>source_name: \"Microsoft-Windows-Security-Auditing\" AND (event_id:[4624 TO 4625] OR event_id:4634)</w:t>
      </w:r>
      <w:r>
        <w:t>其界面如下图所示：</w:t>
      </w:r>
    </w:p>
    <w:p w14:paraId="50AE19B8" w14:textId="77777777" w:rsidR="00F26546" w:rsidRDefault="00B676A8">
      <w:r>
        <w:rPr>
          <w:noProof/>
        </w:rPr>
        <w:lastRenderedPageBreak/>
        <w:drawing>
          <wp:inline distT="0" distB="0" distL="0" distR="0" wp14:anchorId="1BAE0F57" wp14:editId="7F8F44FC">
            <wp:extent cx="4572000" cy="13131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_login_event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54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48E685" w14:textId="77777777" w:rsidR="00B676A8" w:rsidRDefault="00B676A8" w:rsidP="007605F2">
      <w:pPr>
        <w:spacing w:after="0" w:line="240" w:lineRule="auto"/>
      </w:pPr>
      <w:r>
        <w:separator/>
      </w:r>
    </w:p>
  </w:endnote>
  <w:endnote w:type="continuationSeparator" w:id="0">
    <w:p w14:paraId="14E25CD6" w14:textId="77777777" w:rsidR="00B676A8" w:rsidRDefault="00B676A8" w:rsidP="00760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9404C" w14:textId="77777777" w:rsidR="00B676A8" w:rsidRDefault="00B676A8" w:rsidP="007605F2">
      <w:pPr>
        <w:spacing w:after="0" w:line="240" w:lineRule="auto"/>
      </w:pPr>
      <w:r>
        <w:separator/>
      </w:r>
    </w:p>
  </w:footnote>
  <w:footnote w:type="continuationSeparator" w:id="0">
    <w:p w14:paraId="0B740DD8" w14:textId="77777777" w:rsidR="00B676A8" w:rsidRDefault="00B676A8" w:rsidP="00760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605F2"/>
    <w:rsid w:val="00AA1D8D"/>
    <w:rsid w:val="00B47730"/>
    <w:rsid w:val="00B676A8"/>
    <w:rsid w:val="00CB0664"/>
    <w:rsid w:val="00F2654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29B45"/>
  <w14:defaultImageDpi w14:val="300"/>
  <w15:docId w15:val="{DFF8DE79-E466-418C-AA01-A9CC907D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6F29D4-66DF-496A-B99F-4A62B472E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1501</Words>
  <Characters>8559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10040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董 叶豪</cp:lastModifiedBy>
  <cp:revision>2</cp:revision>
  <dcterms:created xsi:type="dcterms:W3CDTF">2013-12-23T23:15:00Z</dcterms:created>
  <dcterms:modified xsi:type="dcterms:W3CDTF">2020-04-15T09:14:00Z</dcterms:modified>
  <cp:category/>
</cp:coreProperties>
</file>