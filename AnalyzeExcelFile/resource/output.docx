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ALL-MITRE-ATTACK</w:t>
      </w:r>
    </w:p>
    <w:p>
      <w:pPr>
        <w:pStyle w:val="Heading2"/>
      </w:pPr>
      <w:r>
        <w:t>mitre_attack_select</w:t>
      </w:r>
    </w:p>
    <w:p>
      <w:r>
        <w:t>该visualization的类型为Controls,其作用是指定Matrix或者Platform为某个特定的值来为整个ALL-MITRE-ATTACK dashboard过滤数据。其界面如下图所示：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32898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selec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289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mitre_attack_techniques_matrices</w:t>
      </w:r>
    </w:p>
    <w:p>
      <w:r>
        <w:t>该visualization的类型为Metric,其作用是按照matrix分组，统计每个matrix有多少个不同的technique。其界面如下图所示：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16512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techniques_matrice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651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mitre_attack_permissions_required</w:t>
      </w:r>
    </w:p>
    <w:p>
      <w:r>
        <w:t>该visualization的类型为Pie,其作用是按照permissions_required分组，以饼图形式展现每个permissions_required有多少个不同的technique以及所占百分比。其界面如下图所示：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156816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permissions_require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568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mitre_attack_tactic_techniques</w:t>
      </w:r>
    </w:p>
    <w:p>
      <w:r>
        <w:t>该visualization的类型为Data Table,其作用是按照tactic分组，统计每个tactic有多少个不同的technique。其界面如下图所示：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87004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tactic_technique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7004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mitre_attack_technique_data_sources_cloud</w:t>
      </w:r>
    </w:p>
    <w:p>
      <w:r>
        <w:t>该visualization的类型为Tag Cloud,其作用是按照data_sources分组，统计每个data_sources有多少个不同的technique。其界面如下图所示：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45280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technique_data_sources_cloud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528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mitre_attack_software_groups</w:t>
      </w:r>
    </w:p>
    <w:p>
      <w:r>
        <w:t>该visualization的类型为Horizontal Bar,其作用是按照software分组，统计每个software有多少个不同的group。其界面如下图所示：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57707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software_group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770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mitre_attack_technique_data_sources</w:t>
      </w:r>
    </w:p>
    <w:p>
      <w:r>
        <w:t>该visualization的类型为Data Table,其作用是按照technique分组，统计每个technique有多少个不同的data_sources。其界面如下图所示：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8801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technique_data_sourc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880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mitre_attack_data_sources_techniques</w:t>
      </w:r>
    </w:p>
    <w:p>
      <w:r>
        <w:t>该visualization的类型为Data Table,其作用是按照data_sources分组，统计每个data_sources有多少个不同的technique。其界面如下图所示：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776176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data_sources_technique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7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mitre_attack_mitigation_technique</w:t>
      </w:r>
    </w:p>
    <w:p>
      <w:r>
        <w:t>该visualization的类型为Pie,其作用是按照mitigation分组，以饼图形式展现每个mitigation有多少个不同的technique以及所占百分比。其界面如下图所示：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216832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mitigation_techniqu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168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mitre_attack_groups_techniques</w:t>
      </w:r>
    </w:p>
    <w:p>
      <w:r>
        <w:t>该visualization的类型为Data Table,其作用是按照group分组，统计每个group有多少个不同的technique。其界面如下图所示：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712056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groups_techniqu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120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mitre_attack_discover</w:t>
      </w:r>
    </w:p>
    <w:p>
      <w:r>
        <w:t>该visualization的类型为Search,其作用是从索引模式mitre-attack-*中所有索引检索指定时间范围内的数据。。其界面如下图所示：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45301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discove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530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Global_Dashboard</w:t>
      </w:r>
    </w:p>
    <w:p>
      <w:pPr>
        <w:pStyle w:val="Heading2"/>
      </w:pPr>
      <w:r>
        <w:t>Global_Count</w:t>
      </w:r>
    </w:p>
    <w:p>
      <w:r>
        <w:t>该visualization的类型为Metric,其作用是统计索引模式logs-*中所有索引共多少条记录。其界面如下图所示：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0277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Coun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027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Global_EventIDs</w:t>
      </w:r>
    </w:p>
    <w:p>
      <w:r>
        <w:t>该visualization的类型为Pie,其作用是按照event_id分组，以饼图形式展现每个event_id有多少条记录以及所占百分比。其界面如下图所示：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83931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EventID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839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Global_Host_Name</w:t>
      </w:r>
    </w:p>
    <w:p>
      <w:r>
        <w:t>该visualization的类型为Pie,其作用是按照host_name分组，以饼图形式展现每个host_name有多少条记录以及所占百分比。其界面如下图所示：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17218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Host_Nam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1721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Global_User_Name</w:t>
      </w:r>
    </w:p>
    <w:p>
      <w:r>
        <w:t>该visualization的类型为Pie,其作用是按照user_name分组，以饼图形式展现每个user_name有多少条记录以及所占百分比 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59844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User_Nam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598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Global_Process_Name</w:t>
      </w:r>
    </w:p>
    <w:p>
      <w:r>
        <w:t>该visualization的类型为Data Table,其作用是按照process_name分组，统计每个process_name有多少条记录。其界面如下图所示：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30298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Process_Nam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302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Global_process_command_line</w:t>
      </w:r>
    </w:p>
    <w:p>
      <w:r>
        <w:t>该visualization的类型为Data Table,其作用是按照process_command_line分组，统计每个process_command_line有多少条记录。其界面如下图所示：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5876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process_command_lin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876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Global_dst_ip</w:t>
      </w:r>
    </w:p>
    <w:p>
      <w:r>
        <w:t>该visualization的类型为Data Table,其作用是按照dst_ip_addr分组，统计每个dst_ip_addr有多少条记录。其界面如下图所示：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65641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dst_ip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656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Global_Logon_Type</w:t>
      </w:r>
    </w:p>
    <w:p>
      <w:r>
        <w:t>该visualization的类型为Data Table,其作用是按照logon_type分组，统计每个logon_type有多少条记录。其界面如下图所示：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511577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Logon_Typ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1157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Global_Hashes_Sha256</w:t>
      </w:r>
    </w:p>
    <w:p>
      <w:r>
        <w:t>该visualization的类型为Data Table,其作用是按照hash_sha256分组，统计每个hash_sha256有多少条记录。其界面如下图所示：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705787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Hashes_Sha256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057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Global_Process_Parent_Name</w:t>
      </w:r>
    </w:p>
    <w:p>
      <w:r>
        <w:t>该visualization的类型为Data Table,其作用是按照process_parent_name 分组，统计每个process_parent_name 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80633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Process_Parent_Nam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806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Global_Service_Name</w:t>
      </w:r>
    </w:p>
    <w:p>
      <w:r>
        <w:t>该visualization的类型为Data Table,其作用是按照service_name分组，统计每个service_name有多少条记录。其界面如下图所示：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410465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Service_Nam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104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Global_Discover</w:t>
      </w:r>
    </w:p>
    <w:p>
      <w:r>
        <w:t>该visualization的类型为Search,其作用是从索引模式logs-*中所有索引检索指定时间范围内的数据。。其界面如下图所示：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549694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Discover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496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Host Investigation Dashboard</w:t>
      </w:r>
    </w:p>
    <w:p>
      <w:pPr>
        <w:pStyle w:val="Heading2"/>
      </w:pPr>
      <w:r>
        <w:t>Sysmon_Timelion_NetworkEvents_byUser</w:t>
      </w:r>
    </w:p>
    <w:p>
      <w:r>
        <w:t>该visualization的类型为Timelion,其作用是对索引logs-endpoint-winevent-sysmon*中event_id=3的事件，按照user_account分组，并对每一个user_account按照时间序列来显示其记录条数。其界面如下图所示：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082633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Timelion_NetworkEvents_byUser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826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Sysmon_Timelion_ProcessEvents_byUser</w:t>
      </w:r>
    </w:p>
    <w:p>
      <w:r>
        <w:t>该visualization的类型为Timelion,其作用是对索引logs-endpoint-winevent-sysmon*中event_id=1的事件，按照user_account分组，并对每一个user_account按照时间序列来显示其记录条数。其界面如下图所示：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084264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Timelion_ProcessEvents_byUser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842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Sysmon_ExecutedCommands</w:t>
      </w:r>
    </w:p>
    <w:p>
      <w:r>
        <w:t>该visualization的类型为Search,其作用是返回特定查询语句的记录。该查询语句为：event_id:1 AND (process_parent_name:\"CmD.exe\" OR process_parent_name:\"powershell.exe\" OR process_parent_name:\"wscript.exe\" OR process_parent_name:\"cscript.exe\")。其界面如下图所示：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3756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ExecutedCommands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37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Sysmon_Process Creation - EventId1</w:t>
      </w:r>
    </w:p>
    <w:p>
      <w:r>
        <w:t>该visualization的类型为Search,其作用是返回特定查询语句的记录。该查询语句为：event_id:1。其界面如下图所示：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191598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rocess Creation - EventId1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915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Sysmon_Public Network Connections - EventId 3</w:t>
      </w:r>
    </w:p>
    <w:p>
      <w:r>
        <w:t>该visualization的类型为Search,其作用是返回特定查询语句的记录。该查询语句为：event_id:3 AND (NOT dst_ip_addr: \"127.0.0.1\" AND NOT dst_ip_addr:[10.0.0.0 TO 10.255.255.255] AND NOT dst_ip_addr:[192.168.0.0 TO 192.168.255.255] AND NOT dst_ip_addr:[172.16.0.0 TO 172.31.255.255])。其界面如下图所示：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37831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ublic Network Connections - EventId 3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378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Sysmon_File Creation - EventId 11</w:t>
      </w:r>
    </w:p>
    <w:p>
      <w:r>
        <w:t>该visualization的类型为Search,其作用是返回特定查询语句的记录。该查询语句为：event_id:11。其界面如下图所示：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32729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File Creation - EventId 11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27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Sysmon_Downloads-EventId 15</w:t>
      </w:r>
    </w:p>
    <w:p>
      <w:r>
        <w:t>该visualization的类型为Search,其作用是返回特定查询语句的记录。该查询语句为：source_name: \"Microsoft-Windows-Sysmon\" AND event_id:15。其界面如下图所示：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43877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Downloads-EventId 15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438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Sysmon_Registry Events</w:t>
      </w:r>
    </w:p>
    <w:p>
      <w:r>
        <w:t>该visualization的类型为Search,其作用是返回特定查询语句的记录。该查询语句为：event_id:12 OR event_id:13 OR event_id:14。其界面如下图所示：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5655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Registry Events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56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Sysmon_WMI Subscription Events</w:t>
      </w:r>
    </w:p>
    <w:p>
      <w:r>
        <w:t>该visualization的类型为Search,其作用是返回特定查询语句的记录。该查询语句为：source_name: \"Microsoft-Windows-Sysmon\" AND (event_id:19 OR event_id:20 OR event_id:21)。其界面如下图所示：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51081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WMI Subscription Events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510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windows_login_events</w:t>
      </w:r>
    </w:p>
    <w:p>
      <w:r>
        <w:t>该visualization的类型为Search,其作用是返回特定查询语句的记录。该查询语句为：source_name: \"Microsoft-Windows-Security-Auditing\" AND (event_id:[4624 TO 4625] OR event_id:4634)。其界面如下图所示：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5048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indows_login_events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5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Sysmon_Invalid Drivers</w:t>
      </w:r>
    </w:p>
    <w:p>
      <w:r>
        <w:t>该visualization的类型为Search,其作用是返回特定查询语句的记录。该查询语句为：event_id: 6。其界面如下图所示：</w:t>
      </w:r>
    </w:p>
    <w:p>
      <w:r/>
    </w:p>
    <w:p>
      <w:pPr>
        <w:pStyle w:val="Heading2"/>
      </w:pPr>
      <w:r>
        <w:t>Sysmon_Private Network Connections - EventId 3</w:t>
      </w:r>
    </w:p>
    <w:p>
      <w:r>
        <w:t>该visualization的类型为Search,其作用是返回特定查询语句的记录。该查询语句为：event_id:3 AND (dst_ip_addr:[10.0.0.0 TO 10.255.255.255] OR dst_ip_addr:[192.168.0.0 TO 192.168.255.255] OR dst_ip_addr:[172.16.0.0 TO 172.31.255.255])。其界面如下图所示：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32971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rivate Network Connections - EventId 3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329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MITRE-ATTACK-GROUPS</w:t>
      </w:r>
    </w:p>
    <w:p>
      <w:pPr>
        <w:pStyle w:val="Heading2"/>
      </w:pPr>
      <w:r>
        <w:t>mitre_attack_group_select</w:t>
      </w:r>
    </w:p>
    <w:p>
      <w:r>
        <w:t>该visualization的类型为Controls,其作用是指定group、techniques或者Matrix为某个特定的值来为整个MITRE-ATTACK-GROUPS dashboard过滤数据。。其界面如下图所示：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82201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group_select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22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mitre_attack_groups_matrices</w:t>
      </w:r>
    </w:p>
    <w:p>
      <w:r>
        <w:t>该visualization的类型为Metric,其作用是按照matrix分组，统计每个matrix有多少个不同的group。其界面如下图所示：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229403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groups_matrices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294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mitre_attack_groups_techniques</w:t>
      </w:r>
    </w:p>
    <w:p>
      <w:r>
        <w:t>该visualization的类型为Data Table,其作用是按照group分组，统计每个group有多少个不同的technique。其界面如下图所示：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712056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groups_techniqu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120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mitre_attack_groups_software_cloud</w:t>
      </w:r>
    </w:p>
    <w:p>
      <w:r>
        <w:t>该visualization的类型为Tag Cloud,其作用是按照software分组，统计每个software有多少个不同的group。其界面如下图所示：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335995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groups_software_cloud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359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mitre_attack_groups_techniques_bar</w:t>
      </w:r>
    </w:p>
    <w:p>
      <w:r>
        <w:t>该visualization的类型为Horizontal Bar,其作用是按照techniques分组，统计每个techniques有多少个不同的group。其界面如下图所示：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4123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groups_techniques_bar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412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mitre_attack_groups_tactics</w:t>
      </w:r>
    </w:p>
    <w:p>
      <w:r>
        <w:t>该visualization的类型为Data Table,其作用是按照tactic分组，统计每个tactic有多少个不同的group。其界面如下图所示：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985278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groups_tactics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9852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mitre_attack_techniques_groups</w:t>
      </w:r>
    </w:p>
    <w:p>
      <w:r>
        <w:t>该visualization的类型为Data Table,其作用是按照technique分组，统计每个technique有多少个不同的group。其界面如下图所示：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86667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techniques_groups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866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mitre_attack_group_relationship</w:t>
      </w:r>
    </w:p>
    <w:p>
      <w:r>
        <w:t>该visualization的类型为Data Table,其作用是按照relationship分组，统计每个relationship有多少个不同的group。其界面如下图所示：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822697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group_relationship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226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mitre_attack_discover</w:t>
      </w:r>
    </w:p>
    <w:p>
      <w:r>
        <w:t>该visualization的类型为Search,其作用是从索引模式mitre-attack-*中所有索引检索指定时间范围内的数据。。其界面如下图所示：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453019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discove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530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Process Investigation</w:t>
      </w:r>
    </w:p>
    <w:p>
      <w:pPr>
        <w:pStyle w:val="Heading2"/>
      </w:pPr>
      <w:r>
        <w:t>Sysmon_Timelion_ProcessEvents_byProcessGuid</w:t>
      </w:r>
    </w:p>
    <w:p>
      <w:r>
        <w:t>该visualization的类型为Timelion,其作用是对索引logs-endpoint-winevent-sysmon*中的事件，按照process_guid分组，并对每一个process_guid按照时间序列来显示其记录条数。其界面如下图所示：</w:t>
      </w:r>
    </w:p>
    <w:p>
      <w:r/>
    </w:p>
    <w:p>
      <w:pPr>
        <w:pStyle w:val="Heading2"/>
      </w:pPr>
      <w:r>
        <w:t>Sysmon_Process Creation - EventId1</w:t>
      </w:r>
    </w:p>
    <w:p>
      <w:r>
        <w:t>该visualization的类型为Search,其作用是返回特定查询语句的记录。该查询语句为：event_id:1。其界面如下图所示：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191598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rocess Creation - EventId1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915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Sysmon_all Network Connections - EventId 3</w:t>
      </w:r>
    </w:p>
    <w:p>
      <w:r>
        <w:t>该visualization的类型为Search,其作用是返回特定查询语句的记录。该查询语句为：event_id:3。其界面如下图所示：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32045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all Network Connections - EventId 3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320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Sysmon_Downloads-EventId 15</w:t>
      </w:r>
    </w:p>
    <w:p>
      <w:r>
        <w:t>该visualization的类型为Search,其作用是返回特定查询语句的记录。该查询语句为：source_name: \"Microsoft-Windows-Sysmon\" AND event_id:15。其界面如下图所示：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43877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Downloads-EventId 15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438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Sysmon_Registry Events</w:t>
      </w:r>
    </w:p>
    <w:p>
      <w:r>
        <w:t>该visualization的类型为Search,其作用是返回特定查询语句的记录。该查询语句为：event_id:12 OR event_id:13 OR event_id:14。其界面如下图所示：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5655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Registry Events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56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Sysmon_File Creation - EventId 11</w:t>
      </w:r>
    </w:p>
    <w:p>
      <w:r>
        <w:t>该visualization的类型为Search,其作用是返回特定查询语句的记录。该查询语句为：event_id:11。其界面如下图所示：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32729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File Creation - EventId 11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27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Sysmon_Named Pipes-EventId 17,18</w:t>
      </w:r>
    </w:p>
    <w:p>
      <w:r>
        <w:t>该visualization的类型为Search,其作用是返回特定查询语句的记录。该查询语句为：event_id:17 OR event_id:18。其界面如下图所示：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193002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amed Pipes-EventId 17,18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930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Sysmon_All_events</w:t>
      </w:r>
    </w:p>
    <w:p>
      <w:r>
        <w:t>该visualization的类型为Search,其作用是检索索引模式logs-endpoint-winevent-sysmon-*中所有索引的数据。其界面如下图所示：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384779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All_events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847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Sysmon_Dashboard</w:t>
      </w:r>
    </w:p>
    <w:p>
      <w:pPr>
        <w:pStyle w:val="Heading2"/>
      </w:pPr>
      <w:r>
        <w:t>Sysmon_Count</w:t>
      </w:r>
    </w:p>
    <w:p>
      <w:r>
        <w:t>该visualization的类型为Metric,其作用是统计索引模式logs-endpoint-winevent-sysmon-*中所有索引共有多少条记录。其界面如下图所示：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50201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Count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502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Sysmon_EventIDs</w:t>
      </w:r>
    </w:p>
    <w:p>
      <w:r>
        <w:t>该visualization的类型为Pie,其作用是按照event_id分组，以饼图形式展现每个event_id有多少条记录以及所占百分比。其界面如下图所示：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34281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EventIDs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342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Sysmon_Host_Name</w:t>
      </w:r>
    </w:p>
    <w:p>
      <w:r>
        <w:t>该visualization的类型为Pie,其作用是按照host_name分组，以饼图形式展现每个host_name有多少条记录以及所占百分比。其界面如下图所示：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18485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Host_Nam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84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Sysmon_User_Name</w:t>
      </w:r>
    </w:p>
    <w:p>
      <w:r>
        <w:t>该visualization的类型为Pie,其作用是按照user_name分组，以饼图形式展现每个user_name有多少条记录以及所占百分比。其界面如下图所示：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50831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User_Nam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508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Sysmon_Process_Name</w:t>
      </w:r>
    </w:p>
    <w:p>
      <w:r>
        <w:t>该visualization的类型为Data Table,其作用是按照process_name分组，统计每个process_name有多少条记录。其界面如下图所示：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499667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rocess_Nam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996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Sysmon_Process_Command_Line</w:t>
      </w:r>
    </w:p>
    <w:p>
      <w:r>
        <w:t>该visualization的类型为Data Table,其作用是按照process_command_line分组，统计每个process_command_line有多少条记录。其界面如下图所示：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040294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rocess_Command_Lin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402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Sysmon_Process_Parent_Name</w:t>
      </w:r>
    </w:p>
    <w:p>
      <w:r>
        <w:t>该visualization的类型为Data Table,其作用是按照process_parent_name分组，统计每个process_parent_name有多少条记录。其界面如下图所示：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15464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rocess_Parent_Nam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154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Sysmon_Process_Parent_Command_Line</w:t>
      </w:r>
    </w:p>
    <w:p>
      <w:r>
        <w:t>该visualization的类型为Data Table,其作用是按照process_parent_command_line 分组，统计每个process_parent_command_line 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483708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rocess_Parent_Command_Lin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837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Sysmon_File_Name</w:t>
      </w:r>
    </w:p>
    <w:p>
      <w:r>
        <w:t>该visualization的类型为Data Table,其作用是按照file_name分组，统计每个file_name有多少条记录。其界面如下图所示：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978944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File_Nam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789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Sysmon_Registry_Key_Path</w:t>
      </w:r>
    </w:p>
    <w:p>
      <w:r>
        <w:t>该visualization的类型为Data Table,其作用是按照registry_key_path分组，统计每个registry_key_path有多少条记录。其界面如下图所示：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410286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Registry_Key_Path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102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Sysmon_module_loaded</w:t>
      </w:r>
    </w:p>
    <w:p>
      <w:r>
        <w:t>该visualization的类型为Data Table,其作用是按照module_loaded分组，统计每个module_loaded有多少条记录。其界面如下图所示：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433665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module_loaded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336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Sysmon_Pipe_Name</w:t>
      </w:r>
    </w:p>
    <w:p>
      <w:r>
        <w:t>该visualization的类型为Data Table,其作用是按照pipe_name分组，统计每个pipe_name有多少条记录。其界面如下图所示：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4953802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ipe_Nam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9538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Sysmon_Unique_module_loaded</w:t>
      </w:r>
    </w:p>
    <w:p>
      <w:r>
        <w:t>该visualization的类型为Data Table,其作用是按照hash_sha256, module_loaded分组， 计算每个分组有多少条记录、多少个不同的module_loaded、多少个不同的host_name。其界面如下图所示：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616707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Unique_module_loaded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167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Sysmon_Unique_Process_Name</w:t>
      </w:r>
    </w:p>
    <w:p>
      <w:r>
        <w:t>该visualization的类型为Data Table,其作用是按照hash_sha256, process_name分组， 计算每个分组有多少条记录、多少个不同的process_name、多少个不同的host_name。其界面如下图所示：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633294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Unique_Process_Nam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332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Sysmon_Discover</w:t>
      </w:r>
    </w:p>
    <w:p>
      <w:r>
        <w:t>该visualization的类型为Data Table,其作用是检索索引模式logs-endpoint-winevent-sysmon-*中所有索引的记录。其界面如下图所示：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510130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Discover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10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Sysmon_Network_Dashboard</w:t>
      </w:r>
    </w:p>
    <w:p>
      <w:pPr>
        <w:pStyle w:val="Heading2"/>
      </w:pPr>
      <w:r>
        <w:t>Sysmon_Network_Count</w:t>
      </w:r>
    </w:p>
    <w:p>
      <w:r>
        <w:t>该visualization的类型为Metric,其作用是统计索引模式logs-endpoint-winevent-sysmon-*中所有索引的event_id=3的记录的数量。其界面如下图所示：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29853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Count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298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Sysmon_Network_Host_Name</w:t>
      </w:r>
    </w:p>
    <w:p>
      <w:r>
        <w:t>该visualization的类型为Pie,其作用是对event_id=3的记录，按照host_name分组，以饼图形式展现每个host_name有多少条记录以及所占百分比。其界面如下图所示：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300224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Host_Nam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002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Sysmon_Network_City_Name</w:t>
      </w:r>
    </w:p>
    <w:p>
      <w:r>
        <w:t>该visualization的类型为Pie,其作用是对event_id=3的记录，按照meta_dst_ip_geo分组， 以饼图形式展现每个meta_dst_ip_geo有多少条记录以及所占百分比。其界面如下图所示：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20716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City_Nam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207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Sysmon_Network_dst_ip</w:t>
      </w:r>
    </w:p>
    <w:p>
      <w:r>
        <w:t>该visualization的类型为Pie,其作用是对event_id=3的记录，按照dst_ip_addr分组， 以饼图形式展现每个dst_ip_addr有多少条记录以及所占百分比。其界面如下图所示：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410465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dst_ip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104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Sysmon_Network_User_Name</w:t>
      </w:r>
    </w:p>
    <w:p>
      <w:r>
        <w:t>该visualization的类型为Data Table,其作用是对event_id=3的记录，按照user_name分组， 统计每个user_name有多少条记录。其界面如下图所示：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86970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User_Nam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869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Sysmon_Network_Process_Name</w:t>
      </w:r>
    </w:p>
    <w:p>
      <w:r>
        <w:t>该visualization的类型为Data Table,其作用是对event_id=3的记录，按照process_name分组， 统计每个process_name有多少条记录。其界面如下图所示：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98136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Process_Nam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981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Sysmon_Network_Port_Dst_Number</w:t>
      </w:r>
    </w:p>
    <w:p>
      <w:r>
        <w:t>该visualization的类型为Data Table,其作用是对event_id=3的记录，按照dst_port分组， 统计每个dst_port有多少条记录。其界面如下图所示：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464653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Port_Dst_Number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646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Sysmon_Network_Country_Name</w:t>
      </w:r>
    </w:p>
    <w:p>
      <w:r>
        <w:t>该visualization的类型为Data Table,其作用是对event_id=3的记录，按照meta_dst_ip_geo.country_name分组， 统计每个meta_dst_ip_geo.country_name有多少条记录。其界面如下图所示：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11937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Country_Nam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119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Sysmon_Network_Discover</w:t>
      </w:r>
    </w:p>
    <w:p>
      <w:r>
        <w:t>该visualization的类型为Search,其作用是检索索引模式logs-endpoint-winevent-sysmon-*中所有索引的event_id=3的记录。其界面如下图所示：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558279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Discover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582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User Investigation Dashboard</w:t>
      </w:r>
    </w:p>
    <w:p>
      <w:pPr>
        <w:pStyle w:val="Heading2"/>
      </w:pPr>
      <w:r>
        <w:t>Sysmon_Eventcount-per-host</w:t>
      </w:r>
    </w:p>
    <w:p>
      <w:r>
        <w:t>该visualization的类型为Data Table,其作用是按照beat_hostname分组，统计每个beat_hostname有多少条记录。其界面如下图所示：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92824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Eventcount-per-host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928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Sysmon_Timelion_bySystem</w:t>
      </w:r>
    </w:p>
    <w:p>
      <w:r>
        <w:t>该visualization的类型为Timelion,其作用是对索引logs-endpoint-winevent-sysmon*中的事件，按照beat_hostname分组，并对每一个beat_hostname按照时间序列来显示其记录条数。其界面如下图所示：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143000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Timelion_bySystem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Sysmon_ExecutedCommands</w:t>
      </w:r>
    </w:p>
    <w:p>
      <w:r>
        <w:t>该visualization的类型为Search,其作用是返回特定查询语句的记录。该查询语句为：event_id:1 AND (process_parent_name:\"CmD.exe\" OR process_parent_name:\"powershell.exe\" OR process_parent_name:\"wscript.exe\" OR process_parent_name:\"cscript.exe\")。其界面如下图所示：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37560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ExecutedCommands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37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Sysmon_Process Creation - EventId1</w:t>
      </w:r>
    </w:p>
    <w:p>
      <w:r>
        <w:t>该visualization的类型为Search,其作用是返回特定查询语句的记录。该查询语句为：event_id:1。其界面如下图所示：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191598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rocess Creation - EventId1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915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Sysmon_Public Network Connections - EventId 3</w:t>
      </w:r>
    </w:p>
    <w:p>
      <w:r>
        <w:t>该visualization的类型为Search,其作用是返回特定查询语句的记录。该查询语句为：event_id:3 AND (NOT dst_ip_addr: \"127.0.0.1\" AND NOT dst_ip_addr:[10.0.0.0 TO 10.255.255.255] AND NOT dst_ip_addr:[192.168.0.0 TO 192.168.255.255] AND NOT dst_ip_addr:[172.16.0.0 TO 172.31.255.255])。其界面如下图所示：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37831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ublic Network Connections - EventId 3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378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Sysmon_File Creation - EventId 11</w:t>
      </w:r>
    </w:p>
    <w:p>
      <w:r>
        <w:t>该visualization的类型为Search,其作用是返回特定查询语句的记录。该查询语句为：event_id:11。其界面如下图所示：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327290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File Creation - EventId 11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27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Sysmon_Downloads-EventId 15</w:t>
      </w:r>
    </w:p>
    <w:p>
      <w:r>
        <w:t>该visualization的类型为Search,其作用是返回特定查询语句的记录。该查询语句为：source_name: \"Microsoft-Windows-Sysmon\" AND event_id:15。其界面如下图所示：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43877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Downloads-EventId 15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438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Sysmon_Registry Events</w:t>
      </w:r>
    </w:p>
    <w:p>
      <w:r>
        <w:t>该visualization的类型为Search,其作用是返回特定查询语句的记录。该查询语句为：event_id:12 OR event_id:13 OR event_id:14。其界面如下图所示：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56550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Registry Events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56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windows_login_events</w:t>
      </w:r>
    </w:p>
    <w:p>
      <w:r>
        <w:t>该visualization的类型为Search,其作用是返回特定查询语句的记录。该查询语句为：source_name: \"Microsoft-Windows-Security-Auditing\" AND (event_id:[4624 TO 4625] OR event_id:4634)。其界面如下图所示：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50480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indows_login_events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5048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