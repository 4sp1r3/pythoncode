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ALL-MITRE-ATTACK</w:t>
      </w:r>
    </w:p>
    <w:p>
      <w:pPr>
        <w:pStyle w:val="Heading2"/>
      </w:pPr>
      <w:r>
        <w:t>mitre_attack_select</w:t>
      </w:r>
    </w:p>
    <w:p>
      <w:pPr>
        <w:pStyle w:val="BodyText"/>
      </w:pPr>
      <w:r>
        <w:t>该visualization的类型为Controls,其作用是指定Matrix或者Platform为某个特定的值来为整个ALL-MITRE-ATTACK dashboard过滤数据。其界面如下图所示：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89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ele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8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mitre_attack_techniques_matrices</w:t>
      </w:r>
    </w:p>
    <w:p>
      <w:pPr>
        <w:pStyle w:val="BodyText"/>
      </w:pPr>
      <w:r>
        <w:t>该visualization的类型为Metric,其作用是按照matrix分组，统计每个matrix有多少个不同的technique。其界面如下图所示：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65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matric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5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mitre_attack_permissions_required</w:t>
      </w:r>
    </w:p>
    <w:p>
      <w:pPr>
        <w:pStyle w:val="BodyText"/>
      </w:pPr>
      <w:r>
        <w:t>该visualization的类型为Pie,其作用是按照permissions_required分组，以饼图形式展现每个permissions_required有多少个不同的technique以及所占百分比。其界面如下图所示：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5681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permissions_requir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6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mitre_attack_tactic_techniques</w:t>
      </w:r>
    </w:p>
    <w:p>
      <w:pPr>
        <w:pStyle w:val="BodyText"/>
      </w:pPr>
      <w:r>
        <w:t>该visualization的类型为Data Table,其作用是按照tactic分组，统计每个tactic有多少个不同的technique。其界面如下图所示：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0794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actic_techniqu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79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mitre_attack_technique_data_sources_cloud</w:t>
      </w:r>
    </w:p>
    <w:p>
      <w:pPr>
        <w:pStyle w:val="BodyText"/>
      </w:pPr>
      <w:r>
        <w:t>该visualization的类型为Tag Cloud,其作用是按照data_sources分组，统计每个data_sources有多少个不同的technique，将technique数量多的data_sources突出显示。其界面如下图所示：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5280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_clou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28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mitre_attack_software_groups</w:t>
      </w:r>
    </w:p>
    <w:p>
      <w:pPr>
        <w:pStyle w:val="BodyText"/>
      </w:pPr>
      <w:r>
        <w:t>该visualization的类型为Horizontal Bar,其作用是按照software分组，统计每个software有多少个不同的group。其界面如下图所示：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89814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oftware_group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8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</w:t>
      </w:r>
    </w:p>
    <w:p>
      <w:pPr>
        <w:pStyle w:val="BodyText"/>
      </w:pPr>
      <w:r>
        <w:t>该visualization的类型为Data Table,其作用是按照technique分组，统计每个technique有多少个不同的data_sources。其界面如下图所示：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8801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mitre_attack_data_sources_techniques</w:t>
      </w:r>
    </w:p>
    <w:p>
      <w:pPr>
        <w:pStyle w:val="BodyText"/>
      </w:pPr>
      <w:r>
        <w:t>该visualization的类型为Data Table,其作用是按照data_sources分组，统计每个data_sources有多少个不同的technique。其界面如下图所示：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70637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ata_sources_techniqu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06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mitre_attack_mitigation_technique</w:t>
      </w:r>
    </w:p>
    <w:p>
      <w:pPr>
        <w:pStyle w:val="BodyText"/>
      </w:pPr>
      <w:r>
        <w:t>该visualization的类型为Pie,其作用是按照mitigation分组，以饼图形式展现每个mitigation有多少个不同的technique以及所占百分比。其界面如下图所示：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21683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mitigation_techniqu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168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pPr>
        <w:pStyle w:val="BodyText"/>
      </w:pPr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pPr>
        <w:pStyle w:val="BodyText"/>
      </w:pPr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Global_Dashboard</w:t>
      </w:r>
    </w:p>
    <w:p>
      <w:pPr>
        <w:pStyle w:val="Heading2"/>
      </w:pPr>
      <w:r>
        <w:t>Global_Count</w:t>
      </w:r>
    </w:p>
    <w:p>
      <w:pPr>
        <w:pStyle w:val="BodyText"/>
      </w:pPr>
      <w:r>
        <w:t>该visualization的类型为Metric,其作用是统计索引模式logs-*中所有索引共多少条记录。其界面如下图所示：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0277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Cou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2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Global_EventIDs</w:t>
      </w:r>
    </w:p>
    <w:p>
      <w:pPr>
        <w:pStyle w:val="BodyText"/>
      </w:pPr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8393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EventID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39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Global_Host_Name</w:t>
      </w:r>
    </w:p>
    <w:p>
      <w:pPr>
        <w:pStyle w:val="BodyText"/>
      </w:pPr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1721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ost_Na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72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Global_User_Name</w:t>
      </w:r>
    </w:p>
    <w:p>
      <w:pPr>
        <w:pStyle w:val="BodyText"/>
      </w:pPr>
      <w:r>
        <w:t>该visualization的类型为Pie,其作用是按照user_name分组，以饼图形式展现每个user_name有多少条记录以及所占百分比 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98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User_Na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9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Global_Process_Name</w:t>
      </w:r>
    </w:p>
    <w:p>
      <w:pPr>
        <w:pStyle w:val="BodyText"/>
      </w:pPr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3029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Nam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0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Global_process_command_line</w:t>
      </w:r>
    </w:p>
    <w:p>
      <w:pPr>
        <w:pStyle w:val="BodyText"/>
      </w:pPr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5876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command_lin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7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Global_dst_ip</w:t>
      </w:r>
    </w:p>
    <w:p>
      <w:pPr>
        <w:pStyle w:val="BodyText"/>
      </w:pPr>
      <w:r>
        <w:t>该visualization的类型为Data Table,其作用是按照dst_ip_addr分组，统计每个dst_ip_addr有多少条记录。其界面如下图所示：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6564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st_i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65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Global_Logon_Type</w:t>
      </w:r>
    </w:p>
    <w:p>
      <w:pPr>
        <w:pStyle w:val="BodyText"/>
      </w:pPr>
      <w:r>
        <w:t>该visualization的类型为Data Table,其作用是按照logon_type分组，统计每个logon_type有多少条记录。其界面如下图所示：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511577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Logon_Typ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15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Global_Hashes_Sha256</w:t>
      </w:r>
    </w:p>
    <w:p>
      <w:pPr>
        <w:pStyle w:val="BodyText"/>
      </w:pPr>
      <w:r>
        <w:t>该visualization的类型为Data Table,其作用是按照hash_sha256分组，统计每个hash_sha256有多少条记录。其界面如下图所示：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70578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ashes_Sha25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57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Global_Process_Parent_Name</w:t>
      </w:r>
    </w:p>
    <w:p>
      <w:pPr>
        <w:pStyle w:val="BodyText"/>
      </w:pPr>
      <w:r>
        <w:t>该visualization的类型为Data Table,其作用是按照process_parent_name 分组，统计每个process_parent_name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063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Parent_Nam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0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Global_Service_Name</w:t>
      </w:r>
    </w:p>
    <w:p>
      <w:pPr>
        <w:pStyle w:val="BodyText"/>
      </w:pPr>
      <w:r>
        <w:t>该visualization的类型为Data Table,其作用是按照service_name分组，统计每个service_name有多少条记录。其界面如下图所示：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Service_Nam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Global_Discover</w:t>
      </w:r>
    </w:p>
    <w:p>
      <w:pPr>
        <w:pStyle w:val="BodyText"/>
      </w:pPr>
      <w:r>
        <w:t>该visualization的类型为Search,其作用是从索引模式logs-*中所有索引检索指定时间范围内的数据。。其界面如下图所示：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4969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iscov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9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Host Investigation Dashboard</w:t>
      </w:r>
    </w:p>
    <w:p>
      <w:pPr>
        <w:pStyle w:val="Heading2"/>
      </w:pPr>
      <w:r>
        <w:t>Sysmon_Timelion_NetworkEvents_byUser</w:t>
      </w:r>
    </w:p>
    <w:p>
      <w:pPr>
        <w:pStyle w:val="BodyText"/>
      </w:pPr>
      <w:r>
        <w:t>该visualization的类型为Timelion,其作用是对索引logs-endpoint-winevent-sysmon*中event_id=3的事件，按照user_account分组，并对每一个user_account按照时间序列来显示其记录条数。其界面如下图所示：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263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NetworkEvents_byUse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2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Sysmon_Timelion_ProcessEvents_byUser</w:t>
      </w:r>
    </w:p>
    <w:p>
      <w:pPr>
        <w:pStyle w:val="BodyText"/>
      </w:pPr>
      <w:r>
        <w:t>该visualization的类型为Timelion,其作用是对索引logs-endpoint-winevent-sysmon*中event_id=1的事件，按照user_account分组，并对每一个user_account按照时间序列来显示其记录条数。其界面如下图所示：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42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ProcessEvents_byUs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4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pPr>
        <w:pStyle w:val="BodyText"/>
      </w:pPr>
      <w:r>
        <w:t>该visualization的类型为Search,其作用是检索执行命令的事件， 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该visualization的类型为Search,其作用是检索进程创建事件， 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pPr>
        <w:pStyle w:val="BodyText"/>
      </w:pPr>
      <w:r>
        <w:t>该visualization的类型为Search,其作用是检索连接外部网络事件，查询语句为：event_id:3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该visualization的类型为Search,其作用是检索文件创建事件， 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该visualization的类型为Search,其作用是检索文件下载事件， 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该visualization的类型为Search,其作用是检索注册表事件， 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Sysmon_WMI Subscription Events</w:t>
      </w:r>
    </w:p>
    <w:p>
      <w:pPr>
        <w:pStyle w:val="BodyText"/>
      </w:pPr>
      <w:r>
        <w:t>该visualization的类型为Search,其作用是检索WMI订阅事件，查询语句为：source_name: \"Microsoft-Windows-Sysmon\" AND (event_id:19 OR event_id:20 OR event_id:21)。其界面如下图所示：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108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WMI Subscription Ev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1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pPr>
        <w:pStyle w:val="BodyText"/>
      </w:pPr>
      <w:r>
        <w:t>该visualization的类型为Search,其作用是检索登录事件， 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Sysmon_Invalid Drivers</w:t>
      </w:r>
    </w:p>
    <w:p>
      <w:pPr>
        <w:pStyle w:val="BodyText"/>
      </w:pPr>
      <w:r>
        <w:t>该visualization的类型为Search,其作用是检索驱动程序加载事件，查询语句为：event_id: 6</w:t>
      </w:r>
    </w:p>
    <w:p>
      <w:pPr>
        <w:pStyle w:val="Heading2"/>
      </w:pPr>
      <w:r>
        <w:t>Sysmon_Private Network Connections - EventId 3</w:t>
      </w:r>
    </w:p>
    <w:p>
      <w:pPr>
        <w:pStyle w:val="BodyText"/>
      </w:pPr>
      <w:r>
        <w:t>该visualization的类型为Search,其作用是检索连接局域网事件，查询语句为：event_id:3 AND (dst_ip_addr:[10.0.0.0 TO 10.255.255.255] OR dst_ip_addr:[192.168.0.0 TO 192.168.255.255] OR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9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ivate Network Connections - EventId 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9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MITRE-ATTACK-GROUPS</w:t>
      </w:r>
    </w:p>
    <w:p>
      <w:pPr>
        <w:pStyle w:val="Heading2"/>
      </w:pPr>
      <w:r>
        <w:t>mitre_attack_group_select</w:t>
      </w:r>
    </w:p>
    <w:p>
      <w:pPr>
        <w:pStyle w:val="BodyText"/>
      </w:pPr>
      <w:r>
        <w:t>该visualization的类型为Controls,其作用是指定group、techniques或者Matrix为某个特定的值来为整个MITRE-ATTACK-GROUPS dashboard过滤数据。其界面如下图所示：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82201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selec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mitre_attack_groups_matrices</w:t>
      </w:r>
    </w:p>
    <w:p>
      <w:pPr>
        <w:pStyle w:val="BodyText"/>
      </w:pPr>
      <w:r>
        <w:t>该visualization的类型为Metric,其作用是按照matrix分组，统计每个matrix有多少个不同的group。其界面如下图所示：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22940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matri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94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pPr>
        <w:pStyle w:val="BodyText"/>
      </w:pPr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mitre_attack_groups_software_cloud</w:t>
      </w:r>
    </w:p>
    <w:p>
      <w:pPr>
        <w:pStyle w:val="BodyText"/>
      </w:pPr>
      <w:r>
        <w:t>该visualization的类型为Tag Cloud,其作用是按照software分组，统计每个software有多少个不同的group，将group数量多的software突出显示。其界面如下图所示：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3599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software_clou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35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mitre_attack_groups_techniques_bar</w:t>
      </w:r>
    </w:p>
    <w:p>
      <w:pPr>
        <w:pStyle w:val="BodyText"/>
      </w:pPr>
      <w:r>
        <w:t>该visualization的类型为Horizontal Bar,其作用是按照techniques分组，统计每个techniques有多少个不同的group。其界面如下图所示：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4123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_ba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1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mitre_attack_groups_tactics</w:t>
      </w:r>
    </w:p>
    <w:p>
      <w:pPr>
        <w:pStyle w:val="BodyText"/>
      </w:pPr>
      <w:r>
        <w:t>该visualization的类型为Data Table,其作用是按照tactic分组，统计每个tactic有多少个不同的group。其界面如下图所示：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98527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actic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5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mitre_attack_techniques_groups</w:t>
      </w:r>
    </w:p>
    <w:p>
      <w:pPr>
        <w:pStyle w:val="BodyText"/>
      </w:pPr>
      <w:r>
        <w:t>该visualization的类型为Data Table,其作用是按照technique分组，统计每个technique有多少个不同的group。其界面如下图所示：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66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group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mitre_attack_group_relationship</w:t>
      </w:r>
    </w:p>
    <w:p>
      <w:pPr>
        <w:pStyle w:val="BodyText"/>
      </w:pPr>
      <w:r>
        <w:t>该visualization的类型为Data Table,其作用是按照relationship分组，统计每个relationship有多少个不同的group。其界面如下图所示：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822697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relationshi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2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pPr>
        <w:pStyle w:val="BodyText"/>
      </w:pPr>
      <w:r>
        <w:t>该visualization的类型为Search,其作用是从索引模式mitre-attack-*中所有索引检索指定时间范围内的数据。其界面如下图所示：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Process Investigation</w:t>
      </w:r>
    </w:p>
    <w:p>
      <w:pPr>
        <w:pStyle w:val="Heading2"/>
      </w:pPr>
      <w:r>
        <w:t>Sysmon_Timelion_ProcessEvents_byProcessGuid</w:t>
      </w:r>
    </w:p>
    <w:p>
      <w:pPr>
        <w:pStyle w:val="BodyText"/>
      </w:pPr>
      <w:r>
        <w:t>该visualization的类型为Timelion,其作用是对索引logs-endpoint-winevent-sysmon*中的事件，按照process_guid分组，并对每一个process_guid按照时间序列来显示其记录条数</w:t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该visualization的类型为Search,其作用是检索进程创建事件， 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 Network Connections - EventId 3</w:t>
      </w:r>
    </w:p>
    <w:p>
      <w:pPr>
        <w:pStyle w:val="BodyText"/>
      </w:pPr>
      <w:r>
        <w:t>该visualization的类型为Search,其作用是检索网络连接事件，查询语句为：event_id:3。其界面如下图所示：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04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 Network Connections - EventId 3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该visualization的类型为Search,其作用是检索文件下载事件， 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该visualization的类型为Search,其作用是检索注册表事件， 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该visualization的类型为Search,其作用是检索文件创建事件， 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Sysmon_Named Pipes-EventId 17,18</w:t>
      </w:r>
    </w:p>
    <w:p>
      <w:pPr>
        <w:pStyle w:val="BodyText"/>
      </w:pPr>
      <w:r>
        <w:t>该visualization的类型为Search,其作用是检索命名管道创建或者连接事件，查询语句为：event_id:17 OR event_id:18。其界面如下图所示：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3002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amed Pipes-EventId 17,1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3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Sysmon_All_events</w:t>
      </w:r>
    </w:p>
    <w:p>
      <w:pPr>
        <w:pStyle w:val="BodyText"/>
      </w:pPr>
      <w:r>
        <w:t>该visualization的类型为Search,其作用是检索索引模式logs-endpoint-winevent-sysmon-*中所有索引的数据。其界面如下图所示：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8477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_event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4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Sysmon_Dashboard</w:t>
      </w:r>
    </w:p>
    <w:p>
      <w:pPr>
        <w:pStyle w:val="Heading2"/>
      </w:pPr>
      <w:r>
        <w:t>Sysmon_Count</w:t>
      </w:r>
    </w:p>
    <w:p>
      <w:pPr>
        <w:pStyle w:val="BodyText"/>
      </w:pPr>
      <w:r>
        <w:t>该visualization的类型为Metric,其作用是统计索引模式logs-endpoint-winevent-sysmon-*中所有索引共有多少条记录。其界面如下图所示：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20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Coun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Sysmon_EventIDs</w:t>
      </w:r>
    </w:p>
    <w:p>
      <w:pPr>
        <w:pStyle w:val="BodyText"/>
      </w:pPr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3428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ID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42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Sysmon_Host_Name</w:t>
      </w:r>
    </w:p>
    <w:p>
      <w:pPr>
        <w:pStyle w:val="BodyText"/>
      </w:pPr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8485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Host_Nam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Sysmon_User_Name</w:t>
      </w:r>
    </w:p>
    <w:p>
      <w:pPr>
        <w:pStyle w:val="BodyText"/>
      </w:pPr>
      <w:r>
        <w:t>该visualization的类型为Pie,其作用是按照user_name分组，以饼图形式展现每个user_name有多少条记录以及所占百分比。其界面如下图所示：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83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ser_Nam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Sysmon_Process_Name</w:t>
      </w:r>
    </w:p>
    <w:p>
      <w:pPr>
        <w:pStyle w:val="BodyText"/>
      </w:pPr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9966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Nam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Sysmon_Process_Command_Line</w:t>
      </w:r>
    </w:p>
    <w:p>
      <w:pPr>
        <w:pStyle w:val="BodyText"/>
      </w:pPr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40294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Command_Lin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40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Sysmon_Process_Parent_Name</w:t>
      </w:r>
    </w:p>
    <w:p>
      <w:pPr>
        <w:pStyle w:val="BodyText"/>
      </w:pPr>
      <w:r>
        <w:t>该visualization的类型为Data Table,其作用是按照process_parent_name分组，统计每个process_parent_name有多少条记录。其界面如下图所示：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5464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Nam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5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Sysmon_Process_Parent_Command_Line</w:t>
      </w:r>
    </w:p>
    <w:p>
      <w:pPr>
        <w:pStyle w:val="BodyText"/>
      </w:pPr>
      <w:r>
        <w:t>该visualization的类型为Data Table,其作用是按照process_parent_command_line 分组，统计每个process_parent_command_line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83708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Command_Lin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37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Sysmon_File_Name</w:t>
      </w:r>
    </w:p>
    <w:p>
      <w:pPr>
        <w:pStyle w:val="BodyText"/>
      </w:pPr>
      <w:r>
        <w:t>该visualization的类型为Data Table,其作用是按照file_name分组，统计每个file_name有多少条记录。其界面如下图所示：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978944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_Nam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8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Sysmon_Registry_Key_Path</w:t>
      </w:r>
    </w:p>
    <w:p>
      <w:pPr>
        <w:pStyle w:val="BodyText"/>
      </w:pPr>
      <w:r>
        <w:t>该visualization的类型为Data Table,其作用是按照registry_key_path分组，统计每个registry_key_path有多少条记录。其界面如下图所示：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10286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_Key_Path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0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Sysmon_module_loaded</w:t>
      </w:r>
    </w:p>
    <w:p>
      <w:pPr>
        <w:pStyle w:val="BodyText"/>
      </w:pPr>
      <w:r>
        <w:t>该visualization的类型为Data Table,其作用是按照module_loaded分组，统计每个module_loaded有多少条记录。其界面如下图所示：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36486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module_loaded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3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Sysmon_Pipe_Name</w:t>
      </w:r>
    </w:p>
    <w:p>
      <w:pPr>
        <w:pStyle w:val="BodyText"/>
      </w:pPr>
      <w:r>
        <w:t>该visualization的类型为Data Table,其作用是按照pipe_name分组，统计每个pipe_name有多少条记录。其界面如下图所示：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4953802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ipe_Nam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538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Sysmon_Unique_module_loaded</w:t>
      </w:r>
    </w:p>
    <w:p>
      <w:pPr>
        <w:pStyle w:val="BodyText"/>
      </w:pPr>
      <w:r>
        <w:t>该visualization的类型为Data Table,其作用是按照hash_sha256, module_loaded分组， 计算每个分组有多少条记录、多少个不同的module_loaded、多少个不同的host_name。其界面如下图所示：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16707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module_loaded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6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Sysmon_Unique_Process_Name</w:t>
      </w:r>
    </w:p>
    <w:p>
      <w:pPr>
        <w:pStyle w:val="BodyText"/>
      </w:pPr>
      <w:r>
        <w:t>该visualization的类型为Data Table,其作用是按照hash_sha256, process_name分组， 计算每个分组有多少条记录、多少个不同的process_name、多少个不同的host_name。其界面如下图所示：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33294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Process_Nam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33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Sysmon_Discover</w:t>
      </w:r>
    </w:p>
    <w:p>
      <w:pPr>
        <w:pStyle w:val="BodyText"/>
      </w:pPr>
      <w:r>
        <w:t>该visualization的类型为Data Table,其作用是检索索引模式logs-endpoint-winevent-sysmon-*中所有索引的记录。其界面如下图所示：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1013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iscover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Sysmon_Network_Dashboard</w:t>
      </w:r>
    </w:p>
    <w:p>
      <w:pPr>
        <w:pStyle w:val="Heading2"/>
      </w:pPr>
      <w:r>
        <w:t>Sysmon_Network_Count</w:t>
      </w:r>
    </w:p>
    <w:p>
      <w:pPr>
        <w:pStyle w:val="BodyText"/>
      </w:pPr>
      <w:r>
        <w:t>该visualization的类型为Metric,其作用是统计索引模式logs-endpoint-winevent-sysmon-*中所有索引的event_id=3的记录的数量。其界面如下图所示：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2985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98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Sysmon_Network_Host_Name</w:t>
      </w:r>
    </w:p>
    <w:p>
      <w:pPr>
        <w:pStyle w:val="BodyText"/>
      </w:pPr>
      <w:r>
        <w:t>该visualization的类型为Pie,其作用是对event_id=3的记录，按照host_name分组，以饼图形式展现每个host_name有多少条记录以及所占百分比。其界面如下图所示：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0022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Host_Nam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0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Sysmon_Network_City_Name</w:t>
      </w:r>
    </w:p>
    <w:p>
      <w:pPr>
        <w:pStyle w:val="BodyText"/>
      </w:pPr>
      <w:r>
        <w:t>该visualization的类型为Pie,其作用是对event_id=3的记录，按照meta_dst_ip_geo分组， 以饼图形式展现每个meta_dst_ip_geo有多少条记录以及所占百分比。其界面如下图所示：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2071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ity_Nam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0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Sysmon_Network_dst_ip</w:t>
      </w:r>
    </w:p>
    <w:p>
      <w:pPr>
        <w:pStyle w:val="BodyText"/>
      </w:pPr>
      <w:r>
        <w:t>该visualization的类型为Pie,其作用是对event_id=3的记录，按照dst_ip_addr分组， 以饼图形式展现每个dst_ip_addr有多少条记录以及所占百分比。其界面如下图所示：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st_ip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Sysmon_Network_User_Name</w:t>
      </w:r>
    </w:p>
    <w:p>
      <w:pPr>
        <w:pStyle w:val="BodyText"/>
      </w:pPr>
      <w:r>
        <w:t>该visualization的类型为Data Table,其作用是对event_id=3的记录，按照user_name分组， 统计每个user_name有多少条记录。其界面如下图所示：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97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User_Nam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Sysmon_Network_Process_Name</w:t>
      </w:r>
    </w:p>
    <w:p>
      <w:pPr>
        <w:pStyle w:val="BodyText"/>
      </w:pPr>
      <w:r>
        <w:t>该visualization的类型为Data Table,其作用是对event_id=3的记录，按照process_name分组， 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98136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rocess_Nam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Sysmon_Network_Port_Dst_Number</w:t>
      </w:r>
    </w:p>
    <w:p>
      <w:pPr>
        <w:pStyle w:val="BodyText"/>
      </w:pPr>
      <w:r>
        <w:t>该visualization的类型为Data Table,其作用是对event_id=3的记录，按照dst_port分组， 统计每个dst_port有多少条记录。其界面如下图所示：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6465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ort_Dst_Numbe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4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Sysmon_Network_Country_Name</w:t>
      </w:r>
    </w:p>
    <w:p>
      <w:pPr>
        <w:pStyle w:val="BodyText"/>
      </w:pPr>
      <w:r>
        <w:t>该visualization的类型为Data Table,其作用是对event_id=3的记录，按照meta_dst_ip_geo.country_name分组， 统计每个meta_dst_ip_geo.country_name有多少条记录。其界面如下图所示：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1937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ry_Nam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1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Sysmon_Network_Discover</w:t>
      </w:r>
    </w:p>
    <w:p>
      <w:pPr>
        <w:pStyle w:val="BodyText"/>
      </w:pPr>
      <w:r>
        <w:t>该visualization的类型为Search,其作用是检索索引模式logs-endpoint-winevent-sysmon-*中所有索引的event_id=3的记录。其界面如下图所示：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5827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iscover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58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User Investigation Dashboard</w:t>
      </w:r>
    </w:p>
    <w:p>
      <w:pPr>
        <w:pStyle w:val="Heading2"/>
      </w:pPr>
      <w:r>
        <w:t>Sysmon_Eventcount-per-host</w:t>
      </w:r>
    </w:p>
    <w:p>
      <w:pPr>
        <w:pStyle w:val="BodyText"/>
      </w:pPr>
      <w:r>
        <w:t>该visualization的类型为Data Table,其作用是按照beat_hostname分组，统计每个beat_hostname有多少条记录。其界面如下图所示：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92824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count-per-hos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2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Sysmon_Timelion_bySystem</w:t>
      </w:r>
    </w:p>
    <w:p>
      <w:pPr>
        <w:pStyle w:val="BodyText"/>
      </w:pPr>
      <w:r>
        <w:t>该visualization的类型为Timelion,其作用是对索引logs-endpoint-winevent-sysmon*中的事件，按照beat_hostname分组，并对每一个beat_hostname按照时间序列来显示其记录条数。其界面如下图所示：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430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bySystem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pPr>
        <w:pStyle w:val="BodyText"/>
      </w:pPr>
      <w:r>
        <w:t>该visualization的类型为Search,其作用是检索执行命令的事件， 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该visualization的类型为Search,其作用是检索进程创建事件， 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pPr>
        <w:pStyle w:val="BodyText"/>
      </w:pPr>
      <w:r>
        <w:t>该visualization的类型为Search,其作用是检索连接外部网络事件，查询语句为：event_id:3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该visualization的类型为Search,其作用是检索文件创建事件， 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该visualization的类型为Search,其作用是检索文件下载事件， 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该visualization的类型为Search,其作用是检索注册表事件， 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pPr>
        <w:pStyle w:val="BodyText"/>
      </w:pPr>
      <w:r>
        <w:t>该visualization的类型为Search,其作用是检索登录事件， 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ind w:firstLine="420"/>
    </w:pPr>
    <w:rPr>
      <w:rFonts w:ascii="Times New Roman" w:hAnsi="Times New Roman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 w:ascii="Times New Roman" w:hAnsi="Times New Roman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ind w:firstLine="0"/>
      <w:outlineLvl w:val="1"/>
    </w:pPr>
    <w:rPr>
      <w:rFonts w:asciiTheme="majorHAnsi" w:eastAsiaTheme="majorEastAsia" w:hAnsiTheme="majorHAnsi" w:cstheme="majorBidi" w:ascii="Times New Roman" w:hAnsi="Times New Roman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